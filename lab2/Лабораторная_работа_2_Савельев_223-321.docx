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B0437" w14:textId="77777777" w:rsidR="00B81C17" w:rsidRPr="00C759D0" w:rsidRDefault="00000000">
      <w:pPr>
        <w:spacing w:line="240" w:lineRule="auto"/>
        <w:ind w:firstLine="0"/>
        <w:jc w:val="center"/>
        <w:rPr>
          <w:lang w:val="ru-RU"/>
        </w:rPr>
      </w:pPr>
      <w:r w:rsidRPr="00C759D0">
        <w:rPr>
          <w:b/>
          <w:lang w:val="ru-RU"/>
        </w:rPr>
        <w:t>ЛАБОРАТОРНАЯ РАБОТА № 2</w:t>
      </w:r>
    </w:p>
    <w:p w14:paraId="566D6681" w14:textId="77777777" w:rsidR="00B81C17" w:rsidRPr="00C759D0" w:rsidRDefault="00000000">
      <w:pPr>
        <w:spacing w:line="240" w:lineRule="auto"/>
        <w:ind w:firstLine="0"/>
        <w:jc w:val="center"/>
        <w:rPr>
          <w:lang w:val="ru-RU"/>
        </w:rPr>
      </w:pPr>
      <w:r w:rsidRPr="00C759D0">
        <w:rPr>
          <w:b/>
          <w:lang w:val="ru-RU"/>
        </w:rPr>
        <w:t xml:space="preserve">Создание репозитория на </w:t>
      </w:r>
      <w:r>
        <w:rPr>
          <w:b/>
        </w:rPr>
        <w:t>GitHub</w:t>
      </w:r>
    </w:p>
    <w:p w14:paraId="3E02495E" w14:textId="77777777" w:rsidR="00B81C17" w:rsidRPr="00C759D0" w:rsidRDefault="00000000">
      <w:pPr>
        <w:spacing w:line="240" w:lineRule="auto"/>
        <w:ind w:firstLine="0"/>
        <w:jc w:val="center"/>
        <w:rPr>
          <w:lang w:val="ru-RU"/>
        </w:rPr>
      </w:pPr>
      <w:r w:rsidRPr="00C759D0">
        <w:rPr>
          <w:lang w:val="ru-RU"/>
        </w:rPr>
        <w:t>Дисциплина: «Хранилища данных»</w:t>
      </w:r>
    </w:p>
    <w:p w14:paraId="78C56134" w14:textId="77777777" w:rsidR="00B81C17" w:rsidRPr="00C759D0" w:rsidRDefault="00B81C17">
      <w:pPr>
        <w:spacing w:after="0" w:line="240" w:lineRule="auto"/>
        <w:ind w:firstLine="0"/>
        <w:rPr>
          <w:lang w:val="ru-RU"/>
        </w:rPr>
      </w:pPr>
    </w:p>
    <w:p w14:paraId="472F01B9" w14:textId="77777777" w:rsidR="00B81C17" w:rsidRPr="00C759D0" w:rsidRDefault="00B81C17">
      <w:pPr>
        <w:spacing w:after="0" w:line="240" w:lineRule="auto"/>
        <w:ind w:firstLine="0"/>
        <w:rPr>
          <w:lang w:val="ru-RU"/>
        </w:rPr>
      </w:pPr>
    </w:p>
    <w:p w14:paraId="7161FD88" w14:textId="77777777" w:rsidR="00B81C17" w:rsidRPr="00C759D0" w:rsidRDefault="00B81C17">
      <w:pPr>
        <w:spacing w:after="0" w:line="240" w:lineRule="auto"/>
        <w:ind w:firstLine="0"/>
        <w:rPr>
          <w:lang w:val="ru-RU"/>
        </w:rPr>
      </w:pPr>
    </w:p>
    <w:p w14:paraId="574836C0" w14:textId="77777777" w:rsidR="00B81C17" w:rsidRPr="00C759D0" w:rsidRDefault="00B81C17">
      <w:pPr>
        <w:spacing w:after="0" w:line="240" w:lineRule="auto"/>
        <w:ind w:firstLine="0"/>
        <w:rPr>
          <w:lang w:val="ru-RU"/>
        </w:rPr>
      </w:pPr>
    </w:p>
    <w:p w14:paraId="086956C5" w14:textId="77777777" w:rsidR="00B81C17" w:rsidRPr="00C759D0" w:rsidRDefault="00B81C17">
      <w:pPr>
        <w:spacing w:after="0" w:line="240" w:lineRule="auto"/>
        <w:ind w:firstLine="0"/>
        <w:rPr>
          <w:lang w:val="ru-RU"/>
        </w:rPr>
      </w:pPr>
    </w:p>
    <w:p w14:paraId="4C327013" w14:textId="77777777" w:rsidR="00B81C17" w:rsidRPr="00C759D0" w:rsidRDefault="00000000" w:rsidP="00C759D0">
      <w:pPr>
        <w:spacing w:line="240" w:lineRule="auto"/>
        <w:ind w:firstLine="0"/>
        <w:jc w:val="left"/>
        <w:rPr>
          <w:lang w:val="ru-RU"/>
        </w:rPr>
      </w:pPr>
      <w:r w:rsidRPr="00C759D0">
        <w:rPr>
          <w:lang w:val="ru-RU"/>
        </w:rPr>
        <w:t>Выполнил: Савельев Максим Олегович</w:t>
      </w:r>
    </w:p>
    <w:p w14:paraId="46025EB2" w14:textId="77777777" w:rsidR="00B81C17" w:rsidRPr="00C759D0" w:rsidRDefault="00000000" w:rsidP="00C759D0">
      <w:pPr>
        <w:spacing w:line="240" w:lineRule="auto"/>
        <w:ind w:firstLine="0"/>
        <w:jc w:val="left"/>
        <w:rPr>
          <w:lang w:val="ru-RU"/>
        </w:rPr>
      </w:pPr>
      <w:r w:rsidRPr="00C759D0">
        <w:rPr>
          <w:lang w:val="ru-RU"/>
        </w:rPr>
        <w:t>Группа: 223-321</w:t>
      </w:r>
    </w:p>
    <w:p w14:paraId="63F7ABAD" w14:textId="77777777" w:rsidR="00B81C17" w:rsidRPr="00C759D0" w:rsidRDefault="00B81C17">
      <w:pPr>
        <w:spacing w:after="0" w:line="240" w:lineRule="auto"/>
        <w:ind w:firstLine="0"/>
        <w:rPr>
          <w:lang w:val="ru-RU"/>
        </w:rPr>
      </w:pPr>
    </w:p>
    <w:p w14:paraId="2F8203F6" w14:textId="77777777" w:rsidR="00B81C17" w:rsidRPr="00C759D0" w:rsidRDefault="00B81C17">
      <w:pPr>
        <w:spacing w:after="0" w:line="240" w:lineRule="auto"/>
        <w:ind w:firstLine="0"/>
        <w:rPr>
          <w:lang w:val="ru-RU"/>
        </w:rPr>
      </w:pPr>
    </w:p>
    <w:p w14:paraId="29DEAE5D" w14:textId="77777777" w:rsidR="00B81C17" w:rsidRPr="00C759D0" w:rsidRDefault="00B81C17">
      <w:pPr>
        <w:spacing w:after="0" w:line="240" w:lineRule="auto"/>
        <w:ind w:firstLine="0"/>
        <w:rPr>
          <w:lang w:val="ru-RU"/>
        </w:rPr>
      </w:pPr>
    </w:p>
    <w:p w14:paraId="5ED3EFE3" w14:textId="77777777" w:rsidR="00B81C17" w:rsidRPr="00C759D0" w:rsidRDefault="00B81C17">
      <w:pPr>
        <w:spacing w:after="0" w:line="240" w:lineRule="auto"/>
        <w:ind w:firstLine="0"/>
        <w:rPr>
          <w:lang w:val="ru-RU"/>
        </w:rPr>
      </w:pPr>
    </w:p>
    <w:p w14:paraId="03A6C9F6" w14:textId="77777777" w:rsidR="00B81C17" w:rsidRPr="00C759D0" w:rsidRDefault="00B81C17">
      <w:pPr>
        <w:spacing w:after="0" w:line="240" w:lineRule="auto"/>
        <w:ind w:firstLine="0"/>
        <w:rPr>
          <w:lang w:val="ru-RU"/>
        </w:rPr>
      </w:pPr>
    </w:p>
    <w:p w14:paraId="309E8476" w14:textId="77777777" w:rsidR="00B81C17" w:rsidRDefault="00B81C17">
      <w:pPr>
        <w:spacing w:after="0" w:line="240" w:lineRule="auto"/>
        <w:ind w:firstLine="0"/>
        <w:rPr>
          <w:lang w:val="ru-RU"/>
        </w:rPr>
      </w:pPr>
    </w:p>
    <w:p w14:paraId="4C4C6F25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2B50B4D6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523639C7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05535E70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6A5AABAD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33790682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44FB69F7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7C1D002B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7F9C70D9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2FA21F28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799211C7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73C0EDBC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4B6D3B9C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3894A252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3923E4AD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3108A63A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33DDCFB2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5F75A439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3F2A0044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4958F736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7510A988" w14:textId="0D2976C2" w:rsidR="00C759D0" w:rsidRDefault="00C759D0">
      <w:pPr>
        <w:spacing w:after="0" w:line="240" w:lineRule="auto"/>
        <w:ind w:firstLine="0"/>
        <w:rPr>
          <w:lang w:val="ru-RU"/>
        </w:rPr>
      </w:pPr>
    </w:p>
    <w:p w14:paraId="2AD9DBB3" w14:textId="77777777" w:rsidR="00BA4FCA" w:rsidRDefault="00BA4FCA">
      <w:pPr>
        <w:spacing w:after="0" w:line="240" w:lineRule="auto"/>
        <w:ind w:firstLine="0"/>
        <w:rPr>
          <w:lang w:val="ru-RU"/>
        </w:rPr>
      </w:pPr>
    </w:p>
    <w:p w14:paraId="3957CDCD" w14:textId="77777777" w:rsidR="00BA4FCA" w:rsidRDefault="00BA4FCA">
      <w:pPr>
        <w:spacing w:after="0" w:line="240" w:lineRule="auto"/>
        <w:ind w:firstLine="0"/>
        <w:rPr>
          <w:lang w:val="ru-RU"/>
        </w:rPr>
      </w:pPr>
    </w:p>
    <w:p w14:paraId="3AA5DE79" w14:textId="77777777" w:rsidR="00BA4FCA" w:rsidRDefault="00BA4FCA">
      <w:pPr>
        <w:spacing w:after="0" w:line="240" w:lineRule="auto"/>
        <w:ind w:firstLine="0"/>
        <w:rPr>
          <w:lang w:val="ru-RU"/>
        </w:rPr>
      </w:pPr>
    </w:p>
    <w:p w14:paraId="329357FD" w14:textId="77777777" w:rsidR="00BA4FCA" w:rsidRDefault="00BA4FCA">
      <w:pPr>
        <w:spacing w:after="0" w:line="240" w:lineRule="auto"/>
        <w:ind w:firstLine="0"/>
        <w:rPr>
          <w:lang w:val="ru-RU"/>
        </w:rPr>
      </w:pPr>
    </w:p>
    <w:p w14:paraId="69A5125F" w14:textId="77777777" w:rsidR="00BA4FCA" w:rsidRDefault="00BA4FCA">
      <w:pPr>
        <w:spacing w:after="0" w:line="240" w:lineRule="auto"/>
        <w:ind w:firstLine="0"/>
        <w:rPr>
          <w:lang w:val="ru-RU"/>
        </w:rPr>
      </w:pPr>
    </w:p>
    <w:p w14:paraId="3A595481" w14:textId="77777777" w:rsidR="00BA4FCA" w:rsidRDefault="00BA4FCA">
      <w:pPr>
        <w:spacing w:after="0" w:line="240" w:lineRule="auto"/>
        <w:ind w:firstLine="0"/>
        <w:rPr>
          <w:lang w:val="ru-RU"/>
        </w:rPr>
      </w:pPr>
    </w:p>
    <w:p w14:paraId="28FF15A8" w14:textId="77777777" w:rsidR="00BA4FCA" w:rsidRDefault="00BA4FCA">
      <w:pPr>
        <w:spacing w:after="0" w:line="240" w:lineRule="auto"/>
        <w:ind w:firstLine="0"/>
        <w:rPr>
          <w:lang w:val="ru-RU"/>
        </w:rPr>
      </w:pPr>
    </w:p>
    <w:p w14:paraId="45416605" w14:textId="77777777" w:rsidR="00BA4FCA" w:rsidRDefault="00BA4FCA">
      <w:pPr>
        <w:spacing w:after="0" w:line="240" w:lineRule="auto"/>
        <w:ind w:firstLine="0"/>
        <w:rPr>
          <w:lang w:val="ru-RU"/>
        </w:rPr>
      </w:pPr>
    </w:p>
    <w:p w14:paraId="351AB939" w14:textId="77777777" w:rsidR="00BA4FCA" w:rsidRDefault="00BA4FCA">
      <w:pPr>
        <w:spacing w:after="0" w:line="240" w:lineRule="auto"/>
        <w:ind w:firstLine="0"/>
        <w:rPr>
          <w:lang w:val="ru-RU"/>
        </w:rPr>
      </w:pPr>
    </w:p>
    <w:p w14:paraId="78E6CF2A" w14:textId="77777777" w:rsidR="00BA4FCA" w:rsidRDefault="00BA4FCA">
      <w:pPr>
        <w:spacing w:after="0" w:line="240" w:lineRule="auto"/>
        <w:ind w:firstLine="0"/>
        <w:rPr>
          <w:lang w:val="ru-RU"/>
        </w:rPr>
      </w:pPr>
    </w:p>
    <w:p w14:paraId="1B44BB39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36CF3414" w14:textId="77777777" w:rsidR="00C759D0" w:rsidRDefault="00C759D0">
      <w:pPr>
        <w:spacing w:after="0" w:line="240" w:lineRule="auto"/>
        <w:ind w:firstLine="0"/>
        <w:rPr>
          <w:lang w:val="ru-RU"/>
        </w:rPr>
      </w:pPr>
    </w:p>
    <w:p w14:paraId="460DA9D9" w14:textId="77777777" w:rsidR="00C759D0" w:rsidRPr="00C759D0" w:rsidRDefault="00C759D0">
      <w:pPr>
        <w:spacing w:after="0" w:line="240" w:lineRule="auto"/>
        <w:ind w:firstLine="0"/>
        <w:rPr>
          <w:lang w:val="ru-RU"/>
        </w:rPr>
      </w:pPr>
    </w:p>
    <w:p w14:paraId="1539C7B8" w14:textId="77777777" w:rsidR="00B81C17" w:rsidRPr="00C759D0" w:rsidRDefault="00000000">
      <w:pPr>
        <w:spacing w:line="240" w:lineRule="auto"/>
        <w:ind w:firstLine="0"/>
        <w:jc w:val="center"/>
        <w:rPr>
          <w:lang w:val="ru-RU"/>
        </w:rPr>
      </w:pPr>
      <w:r w:rsidRPr="00C759D0">
        <w:rPr>
          <w:lang w:val="ru-RU"/>
        </w:rPr>
        <w:t>2026 г.</w:t>
      </w:r>
    </w:p>
    <w:p w14:paraId="41D38104" w14:textId="49A683DB" w:rsidR="00B81C17" w:rsidRPr="00C759D0" w:rsidRDefault="00000000" w:rsidP="00BA4FCA">
      <w:pPr>
        <w:spacing w:after="0" w:line="240" w:lineRule="auto"/>
        <w:rPr>
          <w:lang w:val="ru-RU"/>
        </w:rPr>
      </w:pPr>
      <w:r w:rsidRPr="00C759D0">
        <w:rPr>
          <w:lang w:val="ru-RU"/>
        </w:rPr>
        <w:br w:type="page"/>
      </w:r>
      <w:r w:rsidRPr="00C759D0">
        <w:rPr>
          <w:b/>
          <w:lang w:val="ru-RU"/>
        </w:rPr>
        <w:lastRenderedPageBreak/>
        <w:t>Цель работы</w:t>
      </w:r>
    </w:p>
    <w:p w14:paraId="6A0958E8" w14:textId="77777777" w:rsidR="00B81C17" w:rsidRPr="00C759D0" w:rsidRDefault="00000000">
      <w:pPr>
        <w:rPr>
          <w:lang w:val="ru-RU"/>
        </w:rPr>
      </w:pPr>
      <w:r w:rsidRPr="00C759D0">
        <w:rPr>
          <w:lang w:val="ru-RU"/>
        </w:rPr>
        <w:t xml:space="preserve">Создать репозиторий на </w:t>
      </w:r>
      <w:r>
        <w:t>GitHub</w:t>
      </w:r>
      <w:r w:rsidRPr="00C759D0">
        <w:rPr>
          <w:lang w:val="ru-RU"/>
        </w:rPr>
        <w:t>, разместить в нём файлы предыдущей лабораторной работы и подготовить ссылку на репозиторий.</w:t>
      </w:r>
    </w:p>
    <w:p w14:paraId="03A4B00D" w14:textId="77777777" w:rsidR="00B81C17" w:rsidRPr="00C759D0" w:rsidRDefault="00000000">
      <w:pPr>
        <w:pStyle w:val="1"/>
        <w:spacing w:before="120" w:after="80"/>
        <w:ind w:firstLine="0"/>
        <w:rPr>
          <w:lang w:val="ru-RU"/>
        </w:rPr>
      </w:pPr>
      <w:r w:rsidRPr="00C759D0">
        <w:rPr>
          <w:rFonts w:ascii="Times New Roman" w:eastAsia="Times New Roman" w:hAnsi="Times New Roman" w:cs="Times New Roman"/>
          <w:lang w:val="ru-RU"/>
        </w:rPr>
        <w:t>Ход выполнения работы</w:t>
      </w:r>
    </w:p>
    <w:p w14:paraId="6002882F" w14:textId="77777777" w:rsidR="00B81C17" w:rsidRPr="00C759D0" w:rsidRDefault="00000000">
      <w:pPr>
        <w:rPr>
          <w:lang w:val="ru-RU"/>
        </w:rPr>
      </w:pPr>
      <w:r w:rsidRPr="00C759D0">
        <w:rPr>
          <w:lang w:val="ru-RU"/>
        </w:rPr>
        <w:t xml:space="preserve">Выполнен вход в </w:t>
      </w:r>
      <w:r>
        <w:t>GitHub</w:t>
      </w:r>
      <w:r w:rsidRPr="00C759D0">
        <w:rPr>
          <w:lang w:val="ru-RU"/>
        </w:rPr>
        <w:t xml:space="preserve"> и создан публичный репозиторий </w:t>
      </w:r>
      <w:r>
        <w:t>data</w:t>
      </w:r>
      <w:r w:rsidRPr="00C759D0">
        <w:rPr>
          <w:lang w:val="ru-RU"/>
        </w:rPr>
        <w:t>-</w:t>
      </w:r>
      <w:r>
        <w:t>warehouse</w:t>
      </w:r>
      <w:r w:rsidRPr="00C759D0">
        <w:rPr>
          <w:lang w:val="ru-RU"/>
        </w:rPr>
        <w:t>-</w:t>
      </w:r>
      <w:r>
        <w:t>labs</w:t>
      </w:r>
      <w:r w:rsidRPr="00C759D0">
        <w:rPr>
          <w:lang w:val="ru-RU"/>
        </w:rPr>
        <w:t>. В репозиторий добавлены материалы лабораторной работы № 1 по варианту 6 — «Система составления учебного графика дисциплин, изучаемых на факультете».</w:t>
      </w:r>
    </w:p>
    <w:p w14:paraId="5C2F6C62" w14:textId="77777777" w:rsidR="00B81C17" w:rsidRPr="00C759D0" w:rsidRDefault="00000000">
      <w:pPr>
        <w:rPr>
          <w:lang w:val="ru-RU"/>
        </w:rPr>
      </w:pPr>
      <w:r w:rsidRPr="00C759D0">
        <w:rPr>
          <w:lang w:val="ru-RU"/>
        </w:rPr>
        <w:t xml:space="preserve">Файлы лабораторной работы № 1 размещены в папке </w:t>
      </w:r>
      <w:r>
        <w:t>lab</w:t>
      </w:r>
      <w:r w:rsidRPr="00C759D0">
        <w:rPr>
          <w:lang w:val="ru-RU"/>
        </w:rPr>
        <w:t xml:space="preserve">1. В неё входят отчёт, </w:t>
      </w:r>
      <w:r>
        <w:t>SQL</w:t>
      </w:r>
      <w:r w:rsidRPr="00C759D0">
        <w:rPr>
          <w:lang w:val="ru-RU"/>
        </w:rPr>
        <w:t xml:space="preserve">-скрипты, </w:t>
      </w:r>
      <w:r>
        <w:t>ER</w:t>
      </w:r>
      <w:r w:rsidRPr="00C759D0">
        <w:rPr>
          <w:lang w:val="ru-RU"/>
        </w:rPr>
        <w:t>-диаграмма и файлы модели базы данных. Материалы разделены по назначению для удобства просмотра.</w:t>
      </w:r>
    </w:p>
    <w:p w14:paraId="225DC85D" w14:textId="77777777" w:rsidR="00B81C17" w:rsidRPr="00C759D0" w:rsidRDefault="00000000">
      <w:pPr>
        <w:pStyle w:val="1"/>
        <w:spacing w:before="120" w:after="80"/>
        <w:ind w:firstLine="0"/>
        <w:rPr>
          <w:lang w:val="ru-RU"/>
        </w:rPr>
      </w:pPr>
      <w:r w:rsidRPr="00C759D0">
        <w:rPr>
          <w:rFonts w:ascii="Times New Roman" w:eastAsia="Times New Roman" w:hAnsi="Times New Roman" w:cs="Times New Roman"/>
          <w:lang w:val="ru-RU"/>
        </w:rPr>
        <w:t>Ссылка на репозиторий</w:t>
      </w:r>
    </w:p>
    <w:p w14:paraId="02DC6CAF" w14:textId="77777777" w:rsidR="00B81C17" w:rsidRPr="00C759D0" w:rsidRDefault="00000000">
      <w:pPr>
        <w:rPr>
          <w:lang w:val="ru-RU"/>
        </w:rPr>
      </w:pPr>
      <w:r>
        <w:t>https</w:t>
      </w:r>
      <w:r w:rsidRPr="00C759D0">
        <w:rPr>
          <w:lang w:val="ru-RU"/>
        </w:rPr>
        <w:t>://</w:t>
      </w:r>
      <w:proofErr w:type="spellStart"/>
      <w:r>
        <w:t>github</w:t>
      </w:r>
      <w:proofErr w:type="spellEnd"/>
      <w:r w:rsidRPr="00C759D0">
        <w:rPr>
          <w:lang w:val="ru-RU"/>
        </w:rPr>
        <w:t>.</w:t>
      </w:r>
      <w:r>
        <w:t>com</w:t>
      </w:r>
      <w:r w:rsidRPr="00C759D0">
        <w:rPr>
          <w:lang w:val="ru-RU"/>
        </w:rPr>
        <w:t>/</w:t>
      </w:r>
      <w:r>
        <w:t>s</w:t>
      </w:r>
      <w:r w:rsidRPr="00C759D0">
        <w:rPr>
          <w:lang w:val="ru-RU"/>
        </w:rPr>
        <w:t>1</w:t>
      </w:r>
      <w:proofErr w:type="spellStart"/>
      <w:r>
        <w:t>ckw</w:t>
      </w:r>
      <w:proofErr w:type="spellEnd"/>
      <w:r w:rsidRPr="00C759D0">
        <w:rPr>
          <w:lang w:val="ru-RU"/>
        </w:rPr>
        <w:t>0</w:t>
      </w:r>
      <w:r>
        <w:t>w</w:t>
      </w:r>
      <w:r w:rsidRPr="00C759D0">
        <w:rPr>
          <w:lang w:val="ru-RU"/>
        </w:rPr>
        <w:t>/</w:t>
      </w:r>
      <w:r>
        <w:t>data</w:t>
      </w:r>
      <w:r w:rsidRPr="00C759D0">
        <w:rPr>
          <w:lang w:val="ru-RU"/>
        </w:rPr>
        <w:t>-</w:t>
      </w:r>
      <w:r>
        <w:t>warehouse</w:t>
      </w:r>
      <w:r w:rsidRPr="00C759D0">
        <w:rPr>
          <w:lang w:val="ru-RU"/>
        </w:rPr>
        <w:t>-</w:t>
      </w:r>
      <w:r>
        <w:t>labs</w:t>
      </w:r>
    </w:p>
    <w:p w14:paraId="5D422155" w14:textId="77777777" w:rsidR="00B81C17" w:rsidRPr="00C759D0" w:rsidRDefault="00000000">
      <w:pPr>
        <w:pStyle w:val="1"/>
        <w:spacing w:before="120" w:after="80"/>
        <w:ind w:firstLine="0"/>
        <w:rPr>
          <w:lang w:val="ru-RU"/>
        </w:rPr>
      </w:pPr>
      <w:r w:rsidRPr="00C759D0">
        <w:rPr>
          <w:rFonts w:ascii="Times New Roman" w:eastAsia="Times New Roman" w:hAnsi="Times New Roman" w:cs="Times New Roman"/>
          <w:lang w:val="ru-RU"/>
        </w:rPr>
        <w:t>Заключение</w:t>
      </w:r>
    </w:p>
    <w:p w14:paraId="4D0596B8" w14:textId="77777777" w:rsidR="00B81C17" w:rsidRDefault="00000000">
      <w:r w:rsidRPr="00C759D0">
        <w:rPr>
          <w:lang w:val="ru-RU"/>
        </w:rPr>
        <w:t xml:space="preserve">В ходе лабораторной работы создан репозиторий </w:t>
      </w:r>
      <w:r>
        <w:t>GitHub</w:t>
      </w:r>
      <w:r w:rsidRPr="00C759D0">
        <w:rPr>
          <w:lang w:val="ru-RU"/>
        </w:rPr>
        <w:t xml:space="preserve"> и размещены материалы предыдущей лабораторной работы. </w:t>
      </w:r>
      <w:r>
        <w:t>Ссылка на репозиторий включена в отчёт. Задание выполнено.</w:t>
      </w:r>
    </w:p>
    <w:sectPr w:rsidR="00B81C17" w:rsidSect="00034616">
      <w:headerReference w:type="default" r:id="rId8"/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E7EEE" w14:textId="77777777" w:rsidR="004D79E0" w:rsidRDefault="004D79E0">
      <w:pPr>
        <w:spacing w:after="0" w:line="240" w:lineRule="auto"/>
      </w:pPr>
      <w:r>
        <w:separator/>
      </w:r>
    </w:p>
  </w:endnote>
  <w:endnote w:type="continuationSeparator" w:id="0">
    <w:p w14:paraId="27D8C356" w14:textId="77777777" w:rsidR="004D79E0" w:rsidRDefault="004D7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7A6F8" w14:textId="77777777" w:rsidR="00157568" w:rsidRDefault="0015756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E5026" w14:textId="77777777" w:rsidR="004D79E0" w:rsidRDefault="004D79E0">
      <w:pPr>
        <w:spacing w:after="0" w:line="240" w:lineRule="auto"/>
      </w:pPr>
      <w:r>
        <w:separator/>
      </w:r>
    </w:p>
  </w:footnote>
  <w:footnote w:type="continuationSeparator" w:id="0">
    <w:p w14:paraId="61BEA6E2" w14:textId="77777777" w:rsidR="004D79E0" w:rsidRDefault="004D7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567A9" w14:textId="77777777" w:rsidR="00157568" w:rsidRDefault="0015756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4549548">
    <w:abstractNumId w:val="8"/>
  </w:num>
  <w:num w:numId="2" w16cid:durableId="2078546487">
    <w:abstractNumId w:val="6"/>
  </w:num>
  <w:num w:numId="3" w16cid:durableId="117259300">
    <w:abstractNumId w:val="5"/>
  </w:num>
  <w:num w:numId="4" w16cid:durableId="1958174572">
    <w:abstractNumId w:val="4"/>
  </w:num>
  <w:num w:numId="5" w16cid:durableId="564337925">
    <w:abstractNumId w:val="7"/>
  </w:num>
  <w:num w:numId="6" w16cid:durableId="567154688">
    <w:abstractNumId w:val="3"/>
  </w:num>
  <w:num w:numId="7" w16cid:durableId="1292007541">
    <w:abstractNumId w:val="2"/>
  </w:num>
  <w:num w:numId="8" w16cid:durableId="706876055">
    <w:abstractNumId w:val="1"/>
  </w:num>
  <w:num w:numId="9" w16cid:durableId="1863863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568"/>
    <w:rsid w:val="0029639D"/>
    <w:rsid w:val="00326F90"/>
    <w:rsid w:val="003C142B"/>
    <w:rsid w:val="004D79E0"/>
    <w:rsid w:val="00AA1D8D"/>
    <w:rsid w:val="00B47730"/>
    <w:rsid w:val="00B81C17"/>
    <w:rsid w:val="00BA4FCA"/>
    <w:rsid w:val="00C759D0"/>
    <w:rsid w:val="00CB0664"/>
    <w:rsid w:val="00F024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548516"/>
  <w14:defaultImageDpi w14:val="300"/>
  <w15:docId w15:val="{42F91CC0-790E-4EEA-B226-5A2CDF1C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  <w:ind w:firstLine="708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line="240" w:lineRule="auto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8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Дисциплина: Хранилища данных</dc:subject>
  <dc:creator>Савельев Максим Олегович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2026-10-23T00:07:00Z</dcterms:modified>
  <cp:category/>
</cp:coreProperties>
</file>