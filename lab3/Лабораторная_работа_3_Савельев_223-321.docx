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86AAC" w14:textId="77777777" w:rsidR="00BF70CE" w:rsidRPr="007D797E" w:rsidRDefault="00000000">
      <w:pPr>
        <w:spacing w:before="1360" w:line="300" w:lineRule="auto"/>
        <w:ind w:firstLine="0"/>
        <w:jc w:val="center"/>
        <w:rPr>
          <w:lang w:val="ru-RU"/>
        </w:rPr>
      </w:pPr>
      <w:r w:rsidRPr="007D797E">
        <w:rPr>
          <w:b/>
          <w:lang w:val="ru-RU"/>
        </w:rPr>
        <w:t>ЛАБОРАТОРНАЯ РАБОТА № 3</w:t>
      </w:r>
    </w:p>
    <w:p w14:paraId="55E14B88" w14:textId="77777777" w:rsidR="00BF70CE" w:rsidRPr="007D797E" w:rsidRDefault="00000000">
      <w:pPr>
        <w:spacing w:after="320"/>
        <w:ind w:firstLine="0"/>
        <w:jc w:val="center"/>
        <w:rPr>
          <w:lang w:val="ru-RU"/>
        </w:rPr>
      </w:pPr>
      <w:r w:rsidRPr="007D797E">
        <w:rPr>
          <w:b/>
          <w:lang w:val="ru-RU"/>
        </w:rPr>
        <w:t xml:space="preserve">Работа с </w:t>
      </w:r>
      <w:proofErr w:type="spellStart"/>
      <w:r w:rsidRPr="007D797E">
        <w:rPr>
          <w:b/>
          <w:lang w:val="ru-RU"/>
        </w:rPr>
        <w:t>документоориентированной</w:t>
      </w:r>
      <w:proofErr w:type="spellEnd"/>
      <w:r w:rsidRPr="007D797E">
        <w:rPr>
          <w:b/>
          <w:lang w:val="ru-RU"/>
        </w:rPr>
        <w:t xml:space="preserve"> СУБД </w:t>
      </w:r>
      <w:r w:rsidRPr="007D797E">
        <w:rPr>
          <w:b/>
        </w:rPr>
        <w:t>MongoDB</w:t>
      </w:r>
    </w:p>
    <w:p w14:paraId="3F1B94C5" w14:textId="77777777" w:rsidR="00BF70CE" w:rsidRPr="007D797E" w:rsidRDefault="00000000">
      <w:pPr>
        <w:ind w:firstLine="0"/>
        <w:jc w:val="center"/>
        <w:rPr>
          <w:lang w:val="ru-RU"/>
        </w:rPr>
      </w:pPr>
      <w:r w:rsidRPr="007D797E">
        <w:rPr>
          <w:lang w:val="ru-RU"/>
        </w:rPr>
        <w:t>Дисциплина: «Хранилища данных»</w:t>
      </w:r>
    </w:p>
    <w:p w14:paraId="202726C8" w14:textId="77777777" w:rsidR="00BF70CE" w:rsidRPr="007D797E" w:rsidRDefault="00000000">
      <w:pPr>
        <w:spacing w:after="0" w:line="240" w:lineRule="auto"/>
        <w:ind w:firstLine="0"/>
        <w:rPr>
          <w:lang w:val="ru-RU"/>
        </w:rPr>
      </w:pPr>
      <w:r w:rsidRPr="007D797E">
        <w:rPr>
          <w:lang w:val="ru-RU"/>
        </w:rPr>
        <w:t xml:space="preserve"> </w:t>
      </w:r>
    </w:p>
    <w:p w14:paraId="190778A3" w14:textId="77777777" w:rsidR="00BF70CE" w:rsidRPr="007D797E" w:rsidRDefault="00000000">
      <w:pPr>
        <w:spacing w:after="0" w:line="240" w:lineRule="auto"/>
        <w:ind w:firstLine="0"/>
        <w:rPr>
          <w:lang w:val="ru-RU"/>
        </w:rPr>
      </w:pPr>
      <w:r w:rsidRPr="007D797E">
        <w:rPr>
          <w:lang w:val="ru-RU"/>
        </w:rPr>
        <w:t xml:space="preserve"> </w:t>
      </w:r>
    </w:p>
    <w:p w14:paraId="4EABBE9C" w14:textId="77777777" w:rsidR="00BF70CE" w:rsidRPr="007D797E" w:rsidRDefault="00000000">
      <w:pPr>
        <w:spacing w:after="0" w:line="240" w:lineRule="auto"/>
        <w:ind w:firstLine="0"/>
        <w:rPr>
          <w:lang w:val="ru-RU"/>
        </w:rPr>
      </w:pPr>
      <w:r w:rsidRPr="007D797E">
        <w:rPr>
          <w:lang w:val="ru-RU"/>
        </w:rPr>
        <w:t xml:space="preserve"> </w:t>
      </w:r>
    </w:p>
    <w:p w14:paraId="2DBC45C2" w14:textId="77777777" w:rsidR="00BF70CE" w:rsidRPr="007D797E" w:rsidRDefault="00000000">
      <w:pPr>
        <w:spacing w:after="0" w:line="240" w:lineRule="auto"/>
        <w:ind w:firstLine="0"/>
        <w:rPr>
          <w:lang w:val="ru-RU"/>
        </w:rPr>
      </w:pPr>
      <w:r w:rsidRPr="007D797E">
        <w:rPr>
          <w:lang w:val="ru-RU"/>
        </w:rPr>
        <w:t xml:space="preserve"> </w:t>
      </w:r>
    </w:p>
    <w:p w14:paraId="2ACCEA36" w14:textId="77777777" w:rsidR="00BF70CE" w:rsidRPr="007D797E" w:rsidRDefault="00000000">
      <w:pPr>
        <w:spacing w:after="0" w:line="240" w:lineRule="auto"/>
        <w:ind w:firstLine="0"/>
        <w:rPr>
          <w:lang w:val="ru-RU"/>
        </w:rPr>
      </w:pPr>
      <w:r w:rsidRPr="007D797E">
        <w:rPr>
          <w:lang w:val="ru-RU"/>
        </w:rPr>
        <w:t xml:space="preserve"> </w:t>
      </w:r>
    </w:p>
    <w:p w14:paraId="1241DF14" w14:textId="77777777" w:rsidR="00BF70CE" w:rsidRPr="007D797E" w:rsidRDefault="00000000">
      <w:pPr>
        <w:spacing w:after="0" w:line="240" w:lineRule="auto"/>
        <w:ind w:firstLine="0"/>
        <w:rPr>
          <w:lang w:val="ru-RU"/>
        </w:rPr>
      </w:pPr>
      <w:r w:rsidRPr="007D797E">
        <w:rPr>
          <w:lang w:val="ru-RU"/>
        </w:rPr>
        <w:t xml:space="preserve"> </w:t>
      </w:r>
    </w:p>
    <w:p w14:paraId="0417C45B" w14:textId="77777777" w:rsidR="00BF70CE" w:rsidRPr="007D797E" w:rsidRDefault="00000000">
      <w:pPr>
        <w:spacing w:after="0" w:line="240" w:lineRule="auto"/>
        <w:ind w:firstLine="0"/>
        <w:rPr>
          <w:lang w:val="ru-RU"/>
        </w:rPr>
      </w:pPr>
      <w:r w:rsidRPr="007D797E">
        <w:rPr>
          <w:lang w:val="ru-RU"/>
        </w:rPr>
        <w:t xml:space="preserve"> </w:t>
      </w:r>
    </w:p>
    <w:p w14:paraId="1ED4927B" w14:textId="77777777" w:rsidR="00BF70CE" w:rsidRPr="007D797E" w:rsidRDefault="00000000" w:rsidP="00FE6C2A">
      <w:pPr>
        <w:ind w:firstLine="0"/>
        <w:jc w:val="left"/>
        <w:rPr>
          <w:lang w:val="ru-RU"/>
        </w:rPr>
      </w:pPr>
      <w:r w:rsidRPr="007D797E">
        <w:rPr>
          <w:lang w:val="ru-RU"/>
        </w:rPr>
        <w:t>Выполнил: Савельев Максим Олегович</w:t>
      </w:r>
    </w:p>
    <w:p w14:paraId="5C042DBB" w14:textId="77777777" w:rsidR="00BF70CE" w:rsidRPr="007D797E" w:rsidRDefault="00000000" w:rsidP="00FE6C2A">
      <w:pPr>
        <w:ind w:firstLine="0"/>
        <w:jc w:val="left"/>
        <w:rPr>
          <w:lang w:val="ru-RU"/>
        </w:rPr>
      </w:pPr>
      <w:r w:rsidRPr="007D797E">
        <w:rPr>
          <w:lang w:val="ru-RU"/>
        </w:rPr>
        <w:t>Группа: 223-321</w:t>
      </w:r>
    </w:p>
    <w:p w14:paraId="275B4FDA" w14:textId="77777777" w:rsidR="00BF70CE" w:rsidRPr="007D797E" w:rsidRDefault="00BF70CE">
      <w:pPr>
        <w:spacing w:after="0" w:line="240" w:lineRule="auto"/>
        <w:ind w:firstLine="0"/>
        <w:rPr>
          <w:lang w:val="ru-RU"/>
        </w:rPr>
      </w:pPr>
    </w:p>
    <w:p w14:paraId="75132DC4" w14:textId="77777777" w:rsidR="00BF70CE" w:rsidRPr="007D797E" w:rsidRDefault="00000000">
      <w:pPr>
        <w:spacing w:after="0" w:line="240" w:lineRule="auto"/>
        <w:ind w:firstLine="0"/>
        <w:rPr>
          <w:lang w:val="ru-RU"/>
        </w:rPr>
      </w:pPr>
      <w:r w:rsidRPr="007D797E">
        <w:rPr>
          <w:lang w:val="ru-RU"/>
        </w:rPr>
        <w:t xml:space="preserve"> </w:t>
      </w:r>
    </w:p>
    <w:p w14:paraId="7BCFB4A8" w14:textId="77777777" w:rsidR="00BF70CE" w:rsidRPr="007D797E" w:rsidRDefault="00000000">
      <w:pPr>
        <w:spacing w:after="0" w:line="240" w:lineRule="auto"/>
        <w:ind w:firstLine="0"/>
        <w:rPr>
          <w:lang w:val="ru-RU"/>
        </w:rPr>
      </w:pPr>
      <w:r w:rsidRPr="007D797E">
        <w:rPr>
          <w:lang w:val="ru-RU"/>
        </w:rPr>
        <w:t xml:space="preserve"> </w:t>
      </w:r>
    </w:p>
    <w:p w14:paraId="6A5285FE" w14:textId="77777777" w:rsidR="00BF70CE" w:rsidRPr="007D797E" w:rsidRDefault="00000000">
      <w:pPr>
        <w:spacing w:after="0" w:line="240" w:lineRule="auto"/>
        <w:ind w:firstLine="0"/>
        <w:rPr>
          <w:lang w:val="ru-RU"/>
        </w:rPr>
      </w:pPr>
      <w:r w:rsidRPr="007D797E">
        <w:rPr>
          <w:lang w:val="ru-RU"/>
        </w:rPr>
        <w:t xml:space="preserve"> </w:t>
      </w:r>
    </w:p>
    <w:p w14:paraId="7AEB4FF0" w14:textId="77777777" w:rsidR="00BF70CE" w:rsidRPr="007D797E" w:rsidRDefault="00000000">
      <w:pPr>
        <w:spacing w:after="0" w:line="240" w:lineRule="auto"/>
        <w:ind w:firstLine="0"/>
        <w:rPr>
          <w:lang w:val="ru-RU"/>
        </w:rPr>
      </w:pPr>
      <w:r w:rsidRPr="007D797E">
        <w:rPr>
          <w:lang w:val="ru-RU"/>
        </w:rPr>
        <w:t xml:space="preserve"> </w:t>
      </w:r>
    </w:p>
    <w:p w14:paraId="3066B541" w14:textId="77777777" w:rsidR="00FE6C2A" w:rsidRPr="007D797E" w:rsidRDefault="00FE6C2A">
      <w:pPr>
        <w:spacing w:after="0" w:line="240" w:lineRule="auto"/>
        <w:ind w:firstLine="0"/>
        <w:rPr>
          <w:lang w:val="ru-RU"/>
        </w:rPr>
      </w:pPr>
    </w:p>
    <w:p w14:paraId="6F445D3F" w14:textId="77777777" w:rsidR="00FE6C2A" w:rsidRPr="007D797E" w:rsidRDefault="00FE6C2A">
      <w:pPr>
        <w:spacing w:after="0" w:line="240" w:lineRule="auto"/>
        <w:ind w:firstLine="0"/>
        <w:rPr>
          <w:lang w:val="ru-RU"/>
        </w:rPr>
      </w:pPr>
    </w:p>
    <w:p w14:paraId="2CBA238A" w14:textId="77777777" w:rsidR="00FE6C2A" w:rsidRPr="007D797E" w:rsidRDefault="00FE6C2A">
      <w:pPr>
        <w:spacing w:after="0" w:line="240" w:lineRule="auto"/>
        <w:ind w:firstLine="0"/>
        <w:rPr>
          <w:lang w:val="ru-RU"/>
        </w:rPr>
      </w:pPr>
    </w:p>
    <w:p w14:paraId="7BF21D1A" w14:textId="77777777" w:rsidR="00FE6C2A" w:rsidRPr="007D797E" w:rsidRDefault="00FE6C2A">
      <w:pPr>
        <w:spacing w:after="0" w:line="240" w:lineRule="auto"/>
        <w:ind w:firstLine="0"/>
        <w:rPr>
          <w:lang w:val="ru-RU"/>
        </w:rPr>
      </w:pPr>
    </w:p>
    <w:p w14:paraId="12536296" w14:textId="77777777" w:rsidR="00FE6C2A" w:rsidRPr="007D797E" w:rsidRDefault="00FE6C2A">
      <w:pPr>
        <w:spacing w:after="0" w:line="240" w:lineRule="auto"/>
        <w:ind w:firstLine="0"/>
        <w:rPr>
          <w:lang w:val="ru-RU"/>
        </w:rPr>
      </w:pPr>
    </w:p>
    <w:p w14:paraId="23F9DCF3" w14:textId="77777777" w:rsidR="00FE6C2A" w:rsidRPr="007D797E" w:rsidRDefault="00FE6C2A">
      <w:pPr>
        <w:spacing w:after="0" w:line="240" w:lineRule="auto"/>
        <w:ind w:firstLine="0"/>
        <w:rPr>
          <w:lang w:val="ru-RU"/>
        </w:rPr>
      </w:pPr>
    </w:p>
    <w:p w14:paraId="439E228E" w14:textId="77777777" w:rsidR="00FE6C2A" w:rsidRPr="007D797E" w:rsidRDefault="00FE6C2A">
      <w:pPr>
        <w:spacing w:after="0" w:line="240" w:lineRule="auto"/>
        <w:ind w:firstLine="0"/>
        <w:rPr>
          <w:lang w:val="ru-RU"/>
        </w:rPr>
      </w:pPr>
    </w:p>
    <w:p w14:paraId="24A077FB" w14:textId="77777777" w:rsidR="00FE6C2A" w:rsidRDefault="00FE6C2A">
      <w:pPr>
        <w:spacing w:after="0" w:line="240" w:lineRule="auto"/>
        <w:ind w:firstLine="0"/>
        <w:jc w:val="center"/>
        <w:rPr>
          <w:lang w:val="ru-RU"/>
        </w:rPr>
      </w:pPr>
    </w:p>
    <w:p w14:paraId="0F5D3891" w14:textId="77777777" w:rsidR="00E6407F" w:rsidRDefault="00E6407F">
      <w:pPr>
        <w:spacing w:after="0" w:line="240" w:lineRule="auto"/>
        <w:ind w:firstLine="0"/>
        <w:jc w:val="center"/>
        <w:rPr>
          <w:lang w:val="ru-RU"/>
        </w:rPr>
      </w:pPr>
    </w:p>
    <w:p w14:paraId="3C7D42D5" w14:textId="77777777" w:rsidR="00E6407F" w:rsidRDefault="00E6407F">
      <w:pPr>
        <w:spacing w:after="0" w:line="240" w:lineRule="auto"/>
        <w:ind w:firstLine="0"/>
        <w:jc w:val="center"/>
        <w:rPr>
          <w:lang w:val="ru-RU"/>
        </w:rPr>
      </w:pPr>
    </w:p>
    <w:p w14:paraId="5658F120" w14:textId="77777777" w:rsidR="00E6407F" w:rsidRDefault="00E6407F">
      <w:pPr>
        <w:spacing w:after="0" w:line="240" w:lineRule="auto"/>
        <w:ind w:firstLine="0"/>
        <w:jc w:val="center"/>
        <w:rPr>
          <w:lang w:val="ru-RU"/>
        </w:rPr>
      </w:pPr>
    </w:p>
    <w:p w14:paraId="5648D410" w14:textId="77777777" w:rsidR="00E6407F" w:rsidRDefault="00E6407F">
      <w:pPr>
        <w:spacing w:after="0" w:line="240" w:lineRule="auto"/>
        <w:ind w:firstLine="0"/>
        <w:jc w:val="center"/>
        <w:rPr>
          <w:lang w:val="ru-RU"/>
        </w:rPr>
      </w:pPr>
    </w:p>
    <w:p w14:paraId="62ED0D24" w14:textId="77777777" w:rsidR="00E6407F" w:rsidRDefault="00E6407F">
      <w:pPr>
        <w:spacing w:after="0" w:line="240" w:lineRule="auto"/>
        <w:ind w:firstLine="0"/>
        <w:jc w:val="center"/>
        <w:rPr>
          <w:lang w:val="ru-RU"/>
        </w:rPr>
      </w:pPr>
    </w:p>
    <w:p w14:paraId="08AB5950" w14:textId="77777777" w:rsidR="00E6407F" w:rsidRDefault="00E6407F">
      <w:pPr>
        <w:spacing w:after="0" w:line="240" w:lineRule="auto"/>
        <w:ind w:firstLine="0"/>
        <w:jc w:val="center"/>
        <w:rPr>
          <w:lang w:val="ru-RU"/>
        </w:rPr>
      </w:pPr>
    </w:p>
    <w:p w14:paraId="53E1AC05" w14:textId="77777777" w:rsidR="00E6407F" w:rsidRDefault="00E6407F">
      <w:pPr>
        <w:spacing w:after="0" w:line="240" w:lineRule="auto"/>
        <w:ind w:firstLine="0"/>
        <w:jc w:val="center"/>
        <w:rPr>
          <w:lang w:val="ru-RU"/>
        </w:rPr>
      </w:pPr>
    </w:p>
    <w:p w14:paraId="400CBECC" w14:textId="77777777" w:rsidR="00E6407F" w:rsidRDefault="00E6407F">
      <w:pPr>
        <w:spacing w:after="0" w:line="240" w:lineRule="auto"/>
        <w:ind w:firstLine="0"/>
        <w:jc w:val="center"/>
        <w:rPr>
          <w:lang w:val="ru-RU"/>
        </w:rPr>
      </w:pPr>
    </w:p>
    <w:p w14:paraId="617C194D" w14:textId="77777777" w:rsidR="00E6407F" w:rsidRDefault="00E6407F">
      <w:pPr>
        <w:spacing w:after="0" w:line="240" w:lineRule="auto"/>
        <w:ind w:firstLine="0"/>
        <w:jc w:val="center"/>
        <w:rPr>
          <w:lang w:val="ru-RU"/>
        </w:rPr>
      </w:pPr>
    </w:p>
    <w:p w14:paraId="619035E1" w14:textId="77777777" w:rsidR="00E6407F" w:rsidRDefault="00E6407F">
      <w:pPr>
        <w:spacing w:after="0" w:line="240" w:lineRule="auto"/>
        <w:ind w:firstLine="0"/>
        <w:jc w:val="center"/>
        <w:rPr>
          <w:lang w:val="ru-RU"/>
        </w:rPr>
      </w:pPr>
    </w:p>
    <w:p w14:paraId="03F66686" w14:textId="77777777" w:rsidR="00E6407F" w:rsidRDefault="00E6407F">
      <w:pPr>
        <w:spacing w:after="0" w:line="240" w:lineRule="auto"/>
        <w:ind w:firstLine="0"/>
        <w:jc w:val="center"/>
        <w:rPr>
          <w:lang w:val="ru-RU"/>
        </w:rPr>
      </w:pPr>
    </w:p>
    <w:p w14:paraId="73588F3C" w14:textId="77777777" w:rsidR="00E6407F" w:rsidRDefault="00E6407F">
      <w:pPr>
        <w:spacing w:after="0" w:line="240" w:lineRule="auto"/>
        <w:ind w:firstLine="0"/>
        <w:jc w:val="center"/>
        <w:rPr>
          <w:lang w:val="ru-RU"/>
        </w:rPr>
      </w:pPr>
    </w:p>
    <w:p w14:paraId="57F928D5" w14:textId="77777777" w:rsidR="00E6407F" w:rsidRDefault="00E6407F">
      <w:pPr>
        <w:spacing w:after="0" w:line="240" w:lineRule="auto"/>
        <w:ind w:firstLine="0"/>
        <w:jc w:val="center"/>
        <w:rPr>
          <w:lang w:val="ru-RU"/>
        </w:rPr>
      </w:pPr>
    </w:p>
    <w:p w14:paraId="7FE6EAAC" w14:textId="77777777" w:rsidR="00E6407F" w:rsidRDefault="00E6407F">
      <w:pPr>
        <w:spacing w:after="0" w:line="240" w:lineRule="auto"/>
        <w:ind w:firstLine="0"/>
        <w:jc w:val="center"/>
        <w:rPr>
          <w:lang w:val="ru-RU"/>
        </w:rPr>
      </w:pPr>
    </w:p>
    <w:p w14:paraId="358E86D2" w14:textId="77777777" w:rsidR="00E6407F" w:rsidRDefault="00E6407F">
      <w:pPr>
        <w:spacing w:after="0" w:line="240" w:lineRule="auto"/>
        <w:ind w:firstLine="0"/>
        <w:jc w:val="center"/>
        <w:rPr>
          <w:lang w:val="ru-RU"/>
        </w:rPr>
      </w:pPr>
    </w:p>
    <w:p w14:paraId="4F54D657" w14:textId="77777777" w:rsidR="00E6407F" w:rsidRDefault="00E6407F">
      <w:pPr>
        <w:spacing w:after="0" w:line="240" w:lineRule="auto"/>
        <w:ind w:firstLine="0"/>
        <w:jc w:val="center"/>
        <w:rPr>
          <w:lang w:val="ru-RU"/>
        </w:rPr>
      </w:pPr>
    </w:p>
    <w:p w14:paraId="60614921" w14:textId="77777777" w:rsidR="00E6407F" w:rsidRDefault="00E6407F">
      <w:pPr>
        <w:spacing w:after="0" w:line="240" w:lineRule="auto"/>
        <w:ind w:firstLine="0"/>
        <w:jc w:val="center"/>
        <w:rPr>
          <w:lang w:val="ru-RU"/>
        </w:rPr>
      </w:pPr>
    </w:p>
    <w:p w14:paraId="546BF231" w14:textId="77777777" w:rsidR="00E6407F" w:rsidRPr="007D797E" w:rsidRDefault="00E6407F">
      <w:pPr>
        <w:spacing w:after="0" w:line="240" w:lineRule="auto"/>
        <w:ind w:firstLine="0"/>
        <w:jc w:val="center"/>
        <w:rPr>
          <w:lang w:val="ru-RU"/>
        </w:rPr>
      </w:pPr>
    </w:p>
    <w:p w14:paraId="3B279C38" w14:textId="77777777" w:rsidR="00BF70CE" w:rsidRPr="007D797E" w:rsidRDefault="00000000">
      <w:pPr>
        <w:ind w:firstLine="0"/>
        <w:jc w:val="center"/>
        <w:rPr>
          <w:lang w:val="ru-RU"/>
        </w:rPr>
      </w:pPr>
      <w:r w:rsidRPr="007D797E">
        <w:rPr>
          <w:lang w:val="ru-RU"/>
        </w:rPr>
        <w:t>2026 г.</w:t>
      </w:r>
    </w:p>
    <w:p w14:paraId="79A0E77B" w14:textId="77777777" w:rsidR="00BF70CE" w:rsidRPr="007D797E" w:rsidRDefault="00000000" w:rsidP="00FE6C2A">
      <w:pPr>
        <w:keepNext/>
        <w:spacing w:before="120" w:after="80"/>
        <w:ind w:firstLine="0"/>
        <w:rPr>
          <w:lang w:val="ru-RU"/>
        </w:rPr>
      </w:pPr>
      <w:r w:rsidRPr="007D797E">
        <w:rPr>
          <w:b/>
          <w:lang w:val="ru-RU"/>
        </w:rPr>
        <w:br w:type="page"/>
      </w:r>
      <w:r w:rsidRPr="007D797E">
        <w:rPr>
          <w:b/>
          <w:lang w:val="ru-RU"/>
        </w:rPr>
        <w:lastRenderedPageBreak/>
        <w:t>Цель работы</w:t>
      </w:r>
    </w:p>
    <w:p w14:paraId="2CDD6367" w14:textId="77777777" w:rsidR="00BF70CE" w:rsidRPr="007D797E" w:rsidRDefault="00000000">
      <w:pPr>
        <w:rPr>
          <w:lang w:val="ru-RU"/>
        </w:rPr>
      </w:pPr>
      <w:r w:rsidRPr="007D797E">
        <w:rPr>
          <w:lang w:val="ru-RU"/>
        </w:rPr>
        <w:t xml:space="preserve">Освоить основные операции в </w:t>
      </w:r>
      <w:proofErr w:type="spellStart"/>
      <w:r w:rsidRPr="007D797E">
        <w:rPr>
          <w:lang w:val="ru-RU"/>
        </w:rPr>
        <w:t>документоориентированной</w:t>
      </w:r>
      <w:proofErr w:type="spellEnd"/>
      <w:r w:rsidRPr="007D797E">
        <w:rPr>
          <w:lang w:val="ru-RU"/>
        </w:rPr>
        <w:t xml:space="preserve"> системе управления базами данных </w:t>
      </w:r>
      <w:r w:rsidRPr="007D797E">
        <w:t>MongoDB</w:t>
      </w:r>
      <w:r w:rsidRPr="007D797E">
        <w:rPr>
          <w:lang w:val="ru-RU"/>
        </w:rPr>
        <w:t>: создание базы данных и коллекций, добавление документов, поиск по условиям, работу с вложенными структурами и удаление данных.</w:t>
      </w:r>
    </w:p>
    <w:p w14:paraId="443B3ADD" w14:textId="77777777" w:rsidR="00BF70CE" w:rsidRPr="007D797E" w:rsidRDefault="00000000">
      <w:pPr>
        <w:pStyle w:val="1"/>
        <w:spacing w:before="120" w:after="80"/>
        <w:rPr>
          <w:rFonts w:ascii="Times New Roman" w:hAnsi="Times New Roman" w:cs="Times New Roman"/>
          <w:lang w:val="ru-RU"/>
        </w:rPr>
      </w:pPr>
      <w:r w:rsidRPr="007D797E">
        <w:rPr>
          <w:rFonts w:ascii="Times New Roman" w:eastAsia="Times New Roman" w:hAnsi="Times New Roman" w:cs="Times New Roman"/>
          <w:lang w:val="ru-RU"/>
        </w:rPr>
        <w:t>1. Используемое программное обеспечение</w:t>
      </w:r>
    </w:p>
    <w:p w14:paraId="2F4DFEF6" w14:textId="77777777" w:rsidR="00BF70CE" w:rsidRPr="007D797E" w:rsidRDefault="00000000">
      <w:pPr>
        <w:rPr>
          <w:lang w:val="ru-RU"/>
        </w:rPr>
      </w:pPr>
      <w:r w:rsidRPr="007D797E">
        <w:rPr>
          <w:lang w:val="ru-RU"/>
        </w:rPr>
        <w:t xml:space="preserve">Работа выполнена в операционной системе </w:t>
      </w:r>
      <w:r w:rsidRPr="007D797E">
        <w:t>Windows</w:t>
      </w:r>
      <w:r w:rsidRPr="007D797E">
        <w:rPr>
          <w:lang w:val="ru-RU"/>
        </w:rPr>
        <w:t xml:space="preserve"> с использованием </w:t>
      </w:r>
      <w:r w:rsidRPr="007D797E">
        <w:t>MongoDB</w:t>
      </w:r>
      <w:r w:rsidRPr="007D797E">
        <w:rPr>
          <w:lang w:val="ru-RU"/>
        </w:rPr>
        <w:t xml:space="preserve"> </w:t>
      </w:r>
      <w:r w:rsidRPr="007D797E">
        <w:t>Server</w:t>
      </w:r>
      <w:r w:rsidRPr="007D797E">
        <w:rPr>
          <w:lang w:val="ru-RU"/>
        </w:rPr>
        <w:t xml:space="preserve"> 9.0.4 и командной оболочки </w:t>
      </w:r>
      <w:r w:rsidRPr="007D797E">
        <w:t>MongoDB</w:t>
      </w:r>
      <w:r w:rsidRPr="007D797E">
        <w:rPr>
          <w:lang w:val="ru-RU"/>
        </w:rPr>
        <w:t xml:space="preserve"> </w:t>
      </w:r>
      <w:r w:rsidRPr="007D797E">
        <w:t>Shell</w:t>
      </w:r>
      <w:r w:rsidRPr="007D797E">
        <w:rPr>
          <w:lang w:val="ru-RU"/>
        </w:rPr>
        <w:t xml:space="preserve"> (</w:t>
      </w:r>
      <w:proofErr w:type="spellStart"/>
      <w:r w:rsidRPr="007D797E">
        <w:t>mongosh</w:t>
      </w:r>
      <w:proofErr w:type="spellEnd"/>
      <w:r w:rsidRPr="007D797E">
        <w:rPr>
          <w:lang w:val="ru-RU"/>
        </w:rPr>
        <w:t>) 2.13.0. Подключение к локальному серверу выполнялось по адресу 127.0.0.1:27017.</w:t>
      </w:r>
    </w:p>
    <w:p w14:paraId="5E3AF291" w14:textId="77777777" w:rsidR="00BF70CE" w:rsidRPr="007D797E" w:rsidRDefault="00000000">
      <w:pPr>
        <w:rPr>
          <w:lang w:val="ru-RU"/>
        </w:rPr>
      </w:pPr>
      <w:r w:rsidRPr="007D797E">
        <w:rPr>
          <w:lang w:val="ru-RU"/>
        </w:rPr>
        <w:t xml:space="preserve">Методическое пособие использует прежнюю командную оболочку </w:t>
      </w:r>
      <w:r w:rsidRPr="007D797E">
        <w:t>mongo</w:t>
      </w:r>
      <w:r w:rsidRPr="007D797E">
        <w:rPr>
          <w:lang w:val="ru-RU"/>
        </w:rPr>
        <w:t xml:space="preserve">. Для актуальной версии СУБД применялась оболочка </w:t>
      </w:r>
      <w:proofErr w:type="spellStart"/>
      <w:r w:rsidRPr="007D797E">
        <w:t>mongosh</w:t>
      </w:r>
      <w:proofErr w:type="spellEnd"/>
      <w:r w:rsidRPr="007D797E">
        <w:rPr>
          <w:lang w:val="ru-RU"/>
        </w:rPr>
        <w:t>, при этом сохранены назначение команд и порядок операций из разделов 4.2–4.3 методички.</w:t>
      </w:r>
    </w:p>
    <w:p w14:paraId="16787E4B" w14:textId="77777777" w:rsidR="00BF70CE" w:rsidRPr="007D797E" w:rsidRDefault="00000000">
      <w:pPr>
        <w:pStyle w:val="1"/>
        <w:spacing w:before="120" w:after="80"/>
        <w:rPr>
          <w:rFonts w:ascii="Times New Roman" w:hAnsi="Times New Roman" w:cs="Times New Roman"/>
          <w:lang w:val="ru-RU"/>
        </w:rPr>
      </w:pPr>
      <w:r w:rsidRPr="007D797E">
        <w:rPr>
          <w:rFonts w:ascii="Times New Roman" w:eastAsia="Times New Roman" w:hAnsi="Times New Roman" w:cs="Times New Roman"/>
          <w:lang w:val="ru-RU"/>
        </w:rPr>
        <w:t>2. Ход выполнения работы</w:t>
      </w:r>
    </w:p>
    <w:p w14:paraId="2791C004" w14:textId="77777777" w:rsidR="00BF70CE" w:rsidRPr="007D797E" w:rsidRDefault="00000000">
      <w:pPr>
        <w:pStyle w:val="21"/>
        <w:spacing w:before="120" w:after="80"/>
        <w:rPr>
          <w:rFonts w:ascii="Times New Roman" w:hAnsi="Times New Roman" w:cs="Times New Roman"/>
          <w:lang w:val="ru-RU"/>
        </w:rPr>
      </w:pPr>
      <w:r w:rsidRPr="007D797E">
        <w:rPr>
          <w:rFonts w:ascii="Times New Roman" w:eastAsia="Times New Roman" w:hAnsi="Times New Roman" w:cs="Times New Roman"/>
          <w:lang w:val="ru-RU"/>
        </w:rPr>
        <w:t>2.1. Подключение и создание базы данных</w:t>
      </w:r>
    </w:p>
    <w:p w14:paraId="1D8018D8" w14:textId="77777777" w:rsidR="00BF70CE" w:rsidRPr="007D797E" w:rsidRDefault="00000000">
      <w:pPr>
        <w:rPr>
          <w:lang w:val="ru-RU"/>
        </w:rPr>
      </w:pPr>
      <w:r w:rsidRPr="007D797E">
        <w:rPr>
          <w:lang w:val="ru-RU"/>
        </w:rPr>
        <w:t xml:space="preserve">После запуска </w:t>
      </w:r>
      <w:proofErr w:type="spellStart"/>
      <w:r w:rsidRPr="007D797E">
        <w:t>mongosh</w:t>
      </w:r>
      <w:proofErr w:type="spellEnd"/>
      <w:r w:rsidRPr="007D797E">
        <w:rPr>
          <w:lang w:val="ru-RU"/>
        </w:rPr>
        <w:t xml:space="preserve"> выполнена проверка доступности сервера командой </w:t>
      </w:r>
      <w:proofErr w:type="spellStart"/>
      <w:proofErr w:type="gramStart"/>
      <w:r w:rsidRPr="007D797E">
        <w:t>db</w:t>
      </w:r>
      <w:proofErr w:type="spellEnd"/>
      <w:r w:rsidRPr="007D797E">
        <w:rPr>
          <w:lang w:val="ru-RU"/>
        </w:rPr>
        <w:t>.</w:t>
      </w:r>
      <w:proofErr w:type="spellStart"/>
      <w:r w:rsidRPr="007D797E">
        <w:t>runCommand</w:t>
      </w:r>
      <w:proofErr w:type="spellEnd"/>
      <w:r w:rsidRPr="007D797E">
        <w:rPr>
          <w:lang w:val="ru-RU"/>
        </w:rPr>
        <w:t xml:space="preserve">({ </w:t>
      </w:r>
      <w:r w:rsidRPr="007D797E">
        <w:t>ping</w:t>
      </w:r>
      <w:proofErr w:type="gramEnd"/>
      <w:r w:rsidRPr="007D797E">
        <w:rPr>
          <w:lang w:val="ru-RU"/>
        </w:rPr>
        <w:t xml:space="preserve">: </w:t>
      </w:r>
      <w:proofErr w:type="gramStart"/>
      <w:r w:rsidRPr="007D797E">
        <w:rPr>
          <w:lang w:val="ru-RU"/>
        </w:rPr>
        <w:t>1 }</w:t>
      </w:r>
      <w:proofErr w:type="gramEnd"/>
      <w:r w:rsidRPr="007D797E">
        <w:rPr>
          <w:lang w:val="ru-RU"/>
        </w:rPr>
        <w:t xml:space="preserve">). Сервер вернул значение </w:t>
      </w:r>
      <w:r w:rsidRPr="007D797E">
        <w:t>ok</w:t>
      </w:r>
      <w:r w:rsidRPr="007D797E">
        <w:rPr>
          <w:lang w:val="ru-RU"/>
        </w:rPr>
        <w:t xml:space="preserve">: 1. Для учебных экспериментов выбрана база данных </w:t>
      </w:r>
      <w:r w:rsidRPr="007D797E">
        <w:t>sandbox</w:t>
      </w:r>
      <w:r w:rsidRPr="007D797E">
        <w:rPr>
          <w:lang w:val="ru-RU"/>
        </w:rPr>
        <w:t>:</w:t>
      </w:r>
    </w:p>
    <w:p w14:paraId="5645E392" w14:textId="77777777" w:rsidR="00BF70CE" w:rsidRPr="007D797E" w:rsidRDefault="00000000">
      <w:pPr>
        <w:pStyle w:val="Plaincode"/>
        <w:spacing w:before="0" w:after="0"/>
        <w:ind w:left="0"/>
        <w:rPr>
          <w:lang w:val="ru-RU"/>
        </w:rPr>
      </w:pPr>
      <w:r w:rsidRPr="007D797E">
        <w:t>use</w:t>
      </w:r>
      <w:r w:rsidRPr="007D797E">
        <w:rPr>
          <w:lang w:val="ru-RU"/>
        </w:rPr>
        <w:t xml:space="preserve"> </w:t>
      </w:r>
      <w:r w:rsidRPr="007D797E">
        <w:t>sandbox</w:t>
      </w:r>
    </w:p>
    <w:p w14:paraId="52382E5B" w14:textId="77777777" w:rsidR="00BF70CE" w:rsidRPr="007D797E" w:rsidRDefault="00000000">
      <w:pPr>
        <w:rPr>
          <w:lang w:val="ru-RU"/>
        </w:rPr>
      </w:pPr>
      <w:r w:rsidRPr="007D797E">
        <w:rPr>
          <w:lang w:val="ru-RU"/>
        </w:rPr>
        <w:t xml:space="preserve">База данных </w:t>
      </w:r>
      <w:r w:rsidRPr="007D797E">
        <w:t>MongoDB</w:t>
      </w:r>
      <w:r w:rsidRPr="007D797E">
        <w:rPr>
          <w:lang w:val="ru-RU"/>
        </w:rPr>
        <w:t xml:space="preserve"> создаётся фактически при записи первого документа. Для упражнений использовались коллекции </w:t>
      </w:r>
      <w:r w:rsidRPr="007D797E">
        <w:t>humans</w:t>
      </w:r>
      <w:r w:rsidRPr="007D797E">
        <w:rPr>
          <w:lang w:val="ru-RU"/>
        </w:rPr>
        <w:t xml:space="preserve"> и </w:t>
      </w:r>
      <w:r w:rsidRPr="007D797E">
        <w:t>sportsmen</w:t>
      </w:r>
      <w:r w:rsidRPr="007D797E">
        <w:rPr>
          <w:lang w:val="ru-RU"/>
        </w:rPr>
        <w:t>.</w:t>
      </w:r>
    </w:p>
    <w:p w14:paraId="50573C7D" w14:textId="77777777" w:rsidR="00BF70CE" w:rsidRPr="007D797E" w:rsidRDefault="00000000">
      <w:pPr>
        <w:pStyle w:val="21"/>
        <w:spacing w:before="120" w:after="80"/>
        <w:rPr>
          <w:rFonts w:ascii="Times New Roman" w:hAnsi="Times New Roman" w:cs="Times New Roman"/>
          <w:lang w:val="ru-RU"/>
        </w:rPr>
      </w:pPr>
      <w:r w:rsidRPr="007D797E">
        <w:rPr>
          <w:rFonts w:ascii="Times New Roman" w:eastAsia="Times New Roman" w:hAnsi="Times New Roman" w:cs="Times New Roman"/>
          <w:lang w:val="ru-RU"/>
        </w:rPr>
        <w:t>2.2. Добавление и просмотр документов</w:t>
      </w:r>
    </w:p>
    <w:p w14:paraId="3DB862AC" w14:textId="77777777" w:rsidR="00BF70CE" w:rsidRPr="007D797E" w:rsidRDefault="00000000">
      <w:pPr>
        <w:rPr>
          <w:lang w:val="ru-RU"/>
        </w:rPr>
      </w:pPr>
      <w:r w:rsidRPr="007D797E">
        <w:rPr>
          <w:lang w:val="ru-RU"/>
        </w:rPr>
        <w:t xml:space="preserve">В коллекцию </w:t>
      </w:r>
      <w:r w:rsidRPr="007D797E">
        <w:t>humans</w:t>
      </w:r>
      <w:r w:rsidRPr="007D797E">
        <w:rPr>
          <w:lang w:val="ru-RU"/>
        </w:rPr>
        <w:t xml:space="preserve"> добавлены записи о людях. Русские имена записаны латиницей. Сначала использован метод </w:t>
      </w:r>
      <w:proofErr w:type="spellStart"/>
      <w:proofErr w:type="gramStart"/>
      <w:r w:rsidRPr="007D797E">
        <w:t>insertOne</w:t>
      </w:r>
      <w:proofErr w:type="spellEnd"/>
      <w:r w:rsidRPr="007D797E">
        <w:rPr>
          <w:lang w:val="ru-RU"/>
        </w:rPr>
        <w:t>(</w:t>
      </w:r>
      <w:proofErr w:type="gramEnd"/>
      <w:r w:rsidRPr="007D797E">
        <w:rPr>
          <w:lang w:val="ru-RU"/>
        </w:rPr>
        <w:t xml:space="preserve">), затем — </w:t>
      </w:r>
      <w:proofErr w:type="spellStart"/>
      <w:proofErr w:type="gramStart"/>
      <w:r w:rsidRPr="007D797E">
        <w:t>insertMany</w:t>
      </w:r>
      <w:proofErr w:type="spellEnd"/>
      <w:r w:rsidRPr="007D797E">
        <w:rPr>
          <w:lang w:val="ru-RU"/>
        </w:rPr>
        <w:t>(</w:t>
      </w:r>
      <w:proofErr w:type="gramEnd"/>
      <w:r w:rsidRPr="007D797E">
        <w:rPr>
          <w:lang w:val="ru-RU"/>
        </w:rPr>
        <w:t>) для добавления нескольких документов.</w:t>
      </w:r>
    </w:p>
    <w:p w14:paraId="65AE4376" w14:textId="77777777" w:rsidR="00BF70CE" w:rsidRPr="007D797E" w:rsidRDefault="00000000">
      <w:pPr>
        <w:pStyle w:val="Plaincode"/>
        <w:spacing w:before="0" w:after="0"/>
        <w:ind w:left="0"/>
      </w:pPr>
      <w:proofErr w:type="spellStart"/>
      <w:proofErr w:type="gramStart"/>
      <w:r w:rsidRPr="007D797E">
        <w:t>db.humans</w:t>
      </w:r>
      <w:proofErr w:type="gramEnd"/>
      <w:r w:rsidRPr="007D797E">
        <w:t>.</w:t>
      </w:r>
      <w:proofErr w:type="gramStart"/>
      <w:r w:rsidRPr="007D797E">
        <w:t>insertOne</w:t>
      </w:r>
      <w:proofErr w:type="spellEnd"/>
      <w:r w:rsidRPr="007D797E">
        <w:t>({ name</w:t>
      </w:r>
      <w:proofErr w:type="gramEnd"/>
      <w:r w:rsidRPr="007D797E">
        <w:t xml:space="preserve">: "Ivan", age: </w:t>
      </w:r>
      <w:proofErr w:type="gramStart"/>
      <w:r w:rsidRPr="007D797E">
        <w:t>30 }</w:t>
      </w:r>
      <w:proofErr w:type="gramEnd"/>
      <w:r w:rsidRPr="007D797E">
        <w:t>)</w:t>
      </w:r>
    </w:p>
    <w:p w14:paraId="695F040B" w14:textId="77777777" w:rsidR="00BF70CE" w:rsidRPr="007D797E" w:rsidRDefault="00000000">
      <w:pPr>
        <w:pStyle w:val="Plaincode"/>
        <w:spacing w:before="0" w:after="0"/>
        <w:ind w:left="0"/>
      </w:pPr>
      <w:proofErr w:type="spellStart"/>
      <w:proofErr w:type="gramStart"/>
      <w:r w:rsidRPr="007D797E">
        <w:t>db.humans</w:t>
      </w:r>
      <w:proofErr w:type="gramEnd"/>
      <w:r w:rsidRPr="007D797E">
        <w:t>.</w:t>
      </w:r>
      <w:proofErr w:type="gramStart"/>
      <w:r w:rsidRPr="007D797E">
        <w:t>insertOne</w:t>
      </w:r>
      <w:proofErr w:type="spellEnd"/>
      <w:r w:rsidRPr="007D797E">
        <w:t>({ name</w:t>
      </w:r>
      <w:proofErr w:type="gramEnd"/>
      <w:r w:rsidRPr="007D797E">
        <w:t xml:space="preserve">: "Maria", age: </w:t>
      </w:r>
      <w:proofErr w:type="gramStart"/>
      <w:r w:rsidRPr="007D797E">
        <w:t>23 }</w:t>
      </w:r>
      <w:proofErr w:type="gramEnd"/>
      <w:r w:rsidRPr="007D797E">
        <w:t>)</w:t>
      </w:r>
    </w:p>
    <w:p w14:paraId="7D2B15B3" w14:textId="77777777" w:rsidR="00BF70CE" w:rsidRPr="007D797E" w:rsidRDefault="00000000">
      <w:pPr>
        <w:pStyle w:val="Plaincode"/>
        <w:spacing w:before="0" w:after="0"/>
        <w:ind w:left="0"/>
      </w:pPr>
      <w:proofErr w:type="spellStart"/>
      <w:proofErr w:type="gramStart"/>
      <w:r w:rsidRPr="007D797E">
        <w:t>db.humans</w:t>
      </w:r>
      <w:proofErr w:type="gramEnd"/>
      <w:r w:rsidRPr="007D797E">
        <w:t>.</w:t>
      </w:r>
      <w:proofErr w:type="gramStart"/>
      <w:r w:rsidRPr="007D797E">
        <w:t>insertMany</w:t>
      </w:r>
      <w:proofErr w:type="spellEnd"/>
      <w:r w:rsidRPr="007D797E">
        <w:t>([{ name</w:t>
      </w:r>
      <w:proofErr w:type="gramEnd"/>
      <w:r w:rsidRPr="007D797E">
        <w:t xml:space="preserve">: "Ivan", age: </w:t>
      </w:r>
      <w:proofErr w:type="gramStart"/>
      <w:r w:rsidRPr="007D797E">
        <w:t>25 }</w:t>
      </w:r>
      <w:proofErr w:type="gramEnd"/>
      <w:r w:rsidRPr="007D797E">
        <w:t xml:space="preserve">, </w:t>
      </w:r>
      <w:proofErr w:type="gramStart"/>
      <w:r w:rsidRPr="007D797E">
        <w:t>{ name</w:t>
      </w:r>
      <w:proofErr w:type="gramEnd"/>
      <w:r w:rsidRPr="007D797E">
        <w:t xml:space="preserve">: "Anna", age: </w:t>
      </w:r>
      <w:proofErr w:type="gramStart"/>
      <w:r w:rsidRPr="007D797E">
        <w:t>27 }</w:t>
      </w:r>
      <w:proofErr w:type="gramEnd"/>
      <w:r w:rsidRPr="007D797E">
        <w:t>])</w:t>
      </w:r>
    </w:p>
    <w:p w14:paraId="78EC6FF5" w14:textId="77777777" w:rsidR="00BF70CE" w:rsidRPr="007D797E" w:rsidRDefault="00000000">
      <w:pPr>
        <w:pStyle w:val="Plaincode"/>
        <w:spacing w:before="0" w:after="0"/>
        <w:ind w:left="0"/>
        <w:rPr>
          <w:lang w:val="ru-RU"/>
        </w:rPr>
      </w:pPr>
      <w:proofErr w:type="spellStart"/>
      <w:proofErr w:type="gramStart"/>
      <w:r w:rsidRPr="007D797E">
        <w:t>db</w:t>
      </w:r>
      <w:proofErr w:type="spellEnd"/>
      <w:r w:rsidRPr="007D797E">
        <w:rPr>
          <w:lang w:val="ru-RU"/>
        </w:rPr>
        <w:t>.</w:t>
      </w:r>
      <w:r w:rsidRPr="007D797E">
        <w:t>humans</w:t>
      </w:r>
      <w:proofErr w:type="gramEnd"/>
      <w:r w:rsidRPr="007D797E">
        <w:rPr>
          <w:lang w:val="ru-RU"/>
        </w:rPr>
        <w:t>.</w:t>
      </w:r>
      <w:r w:rsidRPr="007D797E">
        <w:t>find</w:t>
      </w:r>
      <w:r w:rsidRPr="007D797E">
        <w:rPr>
          <w:lang w:val="ru-RU"/>
        </w:rPr>
        <w:t>(</w:t>
      </w:r>
      <w:proofErr w:type="gramStart"/>
      <w:r w:rsidRPr="007D797E">
        <w:rPr>
          <w:lang w:val="ru-RU"/>
        </w:rPr>
        <w:t>).</w:t>
      </w:r>
      <w:r w:rsidRPr="007D797E">
        <w:t>pretty</w:t>
      </w:r>
      <w:proofErr w:type="gramEnd"/>
      <w:r w:rsidRPr="007D797E">
        <w:rPr>
          <w:lang w:val="ru-RU"/>
        </w:rPr>
        <w:t>()</w:t>
      </w:r>
    </w:p>
    <w:p w14:paraId="218FF4A1" w14:textId="77777777" w:rsidR="00BF70CE" w:rsidRPr="007D797E" w:rsidRDefault="00000000">
      <w:pPr>
        <w:rPr>
          <w:lang w:val="ru-RU"/>
        </w:rPr>
      </w:pPr>
      <w:r w:rsidRPr="007D797E">
        <w:rPr>
          <w:lang w:val="ru-RU"/>
        </w:rPr>
        <w:t xml:space="preserve">В результате получены четыре документа: </w:t>
      </w:r>
      <w:r w:rsidRPr="007D797E">
        <w:t>Ivan</w:t>
      </w:r>
      <w:r w:rsidRPr="007D797E">
        <w:rPr>
          <w:lang w:val="ru-RU"/>
        </w:rPr>
        <w:t xml:space="preserve"> (30 лет), </w:t>
      </w:r>
      <w:r w:rsidRPr="007D797E">
        <w:t>Maria</w:t>
      </w:r>
      <w:r w:rsidRPr="007D797E">
        <w:rPr>
          <w:lang w:val="ru-RU"/>
        </w:rPr>
        <w:t xml:space="preserve"> (23 года), </w:t>
      </w:r>
      <w:r w:rsidRPr="007D797E">
        <w:t>Ivan</w:t>
      </w:r>
      <w:r w:rsidRPr="007D797E">
        <w:rPr>
          <w:lang w:val="ru-RU"/>
        </w:rPr>
        <w:t xml:space="preserve"> (25 лет) и </w:t>
      </w:r>
      <w:r w:rsidRPr="007D797E">
        <w:t>Anna</w:t>
      </w:r>
      <w:r w:rsidRPr="007D797E">
        <w:rPr>
          <w:lang w:val="ru-RU"/>
        </w:rPr>
        <w:t xml:space="preserve"> (27 лет). Поле _</w:t>
      </w:r>
      <w:r w:rsidRPr="007D797E">
        <w:t>id</w:t>
      </w:r>
      <w:r w:rsidRPr="007D797E">
        <w:rPr>
          <w:lang w:val="ru-RU"/>
        </w:rPr>
        <w:t xml:space="preserve"> для каждого документа сформировано </w:t>
      </w:r>
      <w:r w:rsidRPr="007D797E">
        <w:t>MongoDB</w:t>
      </w:r>
      <w:r w:rsidRPr="007D797E">
        <w:rPr>
          <w:lang w:val="ru-RU"/>
        </w:rPr>
        <w:t xml:space="preserve"> автоматически (см. рисунок А.1).</w:t>
      </w:r>
    </w:p>
    <w:p w14:paraId="2AA88A40" w14:textId="77777777" w:rsidR="00BF70CE" w:rsidRPr="007D797E" w:rsidRDefault="00000000">
      <w:pPr>
        <w:pStyle w:val="21"/>
        <w:spacing w:before="120" w:after="80"/>
        <w:rPr>
          <w:rFonts w:ascii="Times New Roman" w:hAnsi="Times New Roman" w:cs="Times New Roman"/>
          <w:lang w:val="ru-RU"/>
        </w:rPr>
      </w:pPr>
      <w:r w:rsidRPr="007D797E">
        <w:rPr>
          <w:rFonts w:ascii="Times New Roman" w:eastAsia="Times New Roman" w:hAnsi="Times New Roman" w:cs="Times New Roman"/>
          <w:lang w:val="ru-RU"/>
        </w:rPr>
        <w:t>2.3. Поиск документов по условиям</w:t>
      </w:r>
    </w:p>
    <w:p w14:paraId="1ECC70D9" w14:textId="77777777" w:rsidR="00BF70CE" w:rsidRPr="007D797E" w:rsidRDefault="00000000">
      <w:pPr>
        <w:rPr>
          <w:lang w:val="ru-RU"/>
        </w:rPr>
      </w:pPr>
      <w:r w:rsidRPr="007D797E">
        <w:rPr>
          <w:lang w:val="ru-RU"/>
        </w:rPr>
        <w:t>Выполнены запросы с оператором сравнения $</w:t>
      </w:r>
      <w:proofErr w:type="spellStart"/>
      <w:r w:rsidRPr="007D797E">
        <w:t>gt</w:t>
      </w:r>
      <w:proofErr w:type="spellEnd"/>
      <w:r w:rsidRPr="007D797E">
        <w:rPr>
          <w:lang w:val="ru-RU"/>
        </w:rPr>
        <w:t>, логическим оператором $</w:t>
      </w:r>
      <w:r w:rsidRPr="007D797E">
        <w:t>or</w:t>
      </w:r>
      <w:r w:rsidRPr="007D797E">
        <w:rPr>
          <w:lang w:val="ru-RU"/>
        </w:rPr>
        <w:t>, а также операторами принадлежности $</w:t>
      </w:r>
      <w:r w:rsidRPr="007D797E">
        <w:t>in</w:t>
      </w:r>
      <w:r w:rsidRPr="007D797E">
        <w:rPr>
          <w:lang w:val="ru-RU"/>
        </w:rPr>
        <w:t xml:space="preserve"> и $</w:t>
      </w:r>
      <w:proofErr w:type="spellStart"/>
      <w:r w:rsidRPr="007D797E">
        <w:t>nin</w:t>
      </w:r>
      <w:proofErr w:type="spellEnd"/>
      <w:r w:rsidRPr="007D797E">
        <w:rPr>
          <w:lang w:val="ru-RU"/>
        </w:rPr>
        <w:t>. Примеры запросов и их результаты:</w:t>
      </w:r>
    </w:p>
    <w:p w14:paraId="24120622" w14:textId="77777777" w:rsidR="00BF70CE" w:rsidRPr="007D797E" w:rsidRDefault="00000000">
      <w:pPr>
        <w:pStyle w:val="Plaincode"/>
        <w:spacing w:before="0" w:after="0"/>
        <w:ind w:left="0"/>
        <w:rPr>
          <w:lang w:val="ru-RU"/>
        </w:rPr>
      </w:pPr>
      <w:proofErr w:type="spellStart"/>
      <w:proofErr w:type="gramStart"/>
      <w:r w:rsidRPr="007D797E">
        <w:t>db</w:t>
      </w:r>
      <w:proofErr w:type="spellEnd"/>
      <w:r w:rsidRPr="007D797E">
        <w:rPr>
          <w:lang w:val="ru-RU"/>
        </w:rPr>
        <w:t>.</w:t>
      </w:r>
      <w:r w:rsidRPr="007D797E">
        <w:t>humans</w:t>
      </w:r>
      <w:proofErr w:type="gramEnd"/>
      <w:r w:rsidRPr="007D797E">
        <w:rPr>
          <w:lang w:val="ru-RU"/>
        </w:rPr>
        <w:t>.</w:t>
      </w:r>
      <w:proofErr w:type="gramStart"/>
      <w:r w:rsidRPr="007D797E">
        <w:t>find</w:t>
      </w:r>
      <w:r w:rsidRPr="007D797E">
        <w:rPr>
          <w:lang w:val="ru-RU"/>
        </w:rPr>
        <w:t xml:space="preserve">({ </w:t>
      </w:r>
      <w:r w:rsidRPr="007D797E">
        <w:t>name</w:t>
      </w:r>
      <w:proofErr w:type="gramEnd"/>
      <w:r w:rsidRPr="007D797E">
        <w:rPr>
          <w:lang w:val="ru-RU"/>
        </w:rPr>
        <w:t>: "</w:t>
      </w:r>
      <w:r w:rsidRPr="007D797E">
        <w:t>Ivan</w:t>
      </w:r>
      <w:r w:rsidRPr="007D797E">
        <w:rPr>
          <w:lang w:val="ru-RU"/>
        </w:rPr>
        <w:t xml:space="preserve">", </w:t>
      </w:r>
      <w:r w:rsidRPr="007D797E">
        <w:t>age</w:t>
      </w:r>
      <w:r w:rsidRPr="007D797E">
        <w:rPr>
          <w:lang w:val="ru-RU"/>
        </w:rPr>
        <w:t xml:space="preserve">: </w:t>
      </w:r>
      <w:proofErr w:type="gramStart"/>
      <w:r w:rsidRPr="007D797E">
        <w:rPr>
          <w:lang w:val="ru-RU"/>
        </w:rPr>
        <w:t>{ $</w:t>
      </w:r>
      <w:proofErr w:type="spellStart"/>
      <w:proofErr w:type="gramEnd"/>
      <w:r w:rsidRPr="007D797E">
        <w:t>gt</w:t>
      </w:r>
      <w:proofErr w:type="spellEnd"/>
      <w:r w:rsidRPr="007D797E">
        <w:rPr>
          <w:lang w:val="ru-RU"/>
        </w:rPr>
        <w:t xml:space="preserve">: </w:t>
      </w:r>
      <w:proofErr w:type="gramStart"/>
      <w:r w:rsidRPr="007D797E">
        <w:rPr>
          <w:lang w:val="ru-RU"/>
        </w:rPr>
        <w:t>28 }</w:t>
      </w:r>
      <w:proofErr w:type="gramEnd"/>
      <w:r w:rsidRPr="007D797E">
        <w:rPr>
          <w:lang w:val="ru-RU"/>
        </w:rPr>
        <w:t xml:space="preserve"> })</w:t>
      </w:r>
    </w:p>
    <w:p w14:paraId="6281FCE6" w14:textId="77777777" w:rsidR="00BF70CE" w:rsidRPr="007D797E" w:rsidRDefault="00000000">
      <w:pPr>
        <w:rPr>
          <w:lang w:val="ru-RU"/>
        </w:rPr>
      </w:pPr>
      <w:r w:rsidRPr="007D797E">
        <w:rPr>
          <w:lang w:val="ru-RU"/>
        </w:rPr>
        <w:t xml:space="preserve">Найден </w:t>
      </w:r>
      <w:r w:rsidRPr="007D797E">
        <w:t>Ivan</w:t>
      </w:r>
      <w:r w:rsidRPr="007D797E">
        <w:rPr>
          <w:lang w:val="ru-RU"/>
        </w:rPr>
        <w:t>, 30 лет (рисунок А.2).</w:t>
      </w:r>
    </w:p>
    <w:p w14:paraId="2FCFE663" w14:textId="77777777" w:rsidR="00BF70CE" w:rsidRPr="007D797E" w:rsidRDefault="00000000">
      <w:pPr>
        <w:pStyle w:val="Plaincode"/>
        <w:spacing w:before="0" w:after="0"/>
        <w:ind w:left="0"/>
      </w:pPr>
      <w:proofErr w:type="spellStart"/>
      <w:proofErr w:type="gramStart"/>
      <w:r w:rsidRPr="007D797E">
        <w:t>db.humans</w:t>
      </w:r>
      <w:proofErr w:type="gramEnd"/>
      <w:r w:rsidRPr="007D797E">
        <w:t>.</w:t>
      </w:r>
      <w:proofErr w:type="gramStart"/>
      <w:r w:rsidRPr="007D797E">
        <w:t>find</w:t>
      </w:r>
      <w:proofErr w:type="spellEnd"/>
      <w:r w:rsidRPr="007D797E">
        <w:t>({ $</w:t>
      </w:r>
      <w:proofErr w:type="gramEnd"/>
      <w:r w:rsidRPr="007D797E">
        <w:t xml:space="preserve">or: </w:t>
      </w:r>
      <w:proofErr w:type="gramStart"/>
      <w:r w:rsidRPr="007D797E">
        <w:t>[{ name</w:t>
      </w:r>
      <w:proofErr w:type="gramEnd"/>
      <w:r w:rsidRPr="007D797E">
        <w:t>: "Ivan</w:t>
      </w:r>
      <w:proofErr w:type="gramStart"/>
      <w:r w:rsidRPr="007D797E">
        <w:t>" }</w:t>
      </w:r>
      <w:proofErr w:type="gramEnd"/>
      <w:r w:rsidRPr="007D797E">
        <w:t xml:space="preserve">, </w:t>
      </w:r>
      <w:proofErr w:type="gramStart"/>
      <w:r w:rsidRPr="007D797E">
        <w:t>{ name</w:t>
      </w:r>
      <w:proofErr w:type="gramEnd"/>
      <w:r w:rsidRPr="007D797E">
        <w:t>: "Maria</w:t>
      </w:r>
      <w:proofErr w:type="gramStart"/>
      <w:r w:rsidRPr="007D797E">
        <w:t>" }</w:t>
      </w:r>
      <w:proofErr w:type="gramEnd"/>
      <w:r w:rsidRPr="007D797E">
        <w:t>] })</w:t>
      </w:r>
    </w:p>
    <w:p w14:paraId="55C62DD8" w14:textId="77777777" w:rsidR="00BF70CE" w:rsidRPr="007D797E" w:rsidRDefault="00000000">
      <w:pPr>
        <w:rPr>
          <w:lang w:val="ru-RU"/>
        </w:rPr>
      </w:pPr>
      <w:r w:rsidRPr="007D797E">
        <w:rPr>
          <w:lang w:val="ru-RU"/>
        </w:rPr>
        <w:t xml:space="preserve">Найдены три документа: </w:t>
      </w:r>
      <w:r w:rsidRPr="007D797E">
        <w:t>Ivan</w:t>
      </w:r>
      <w:r w:rsidRPr="007D797E">
        <w:rPr>
          <w:lang w:val="ru-RU"/>
        </w:rPr>
        <w:t xml:space="preserve"> (30), </w:t>
      </w:r>
      <w:r w:rsidRPr="007D797E">
        <w:t>Maria</w:t>
      </w:r>
      <w:r w:rsidRPr="007D797E">
        <w:rPr>
          <w:lang w:val="ru-RU"/>
        </w:rPr>
        <w:t xml:space="preserve"> (23), </w:t>
      </w:r>
      <w:r w:rsidRPr="007D797E">
        <w:t>Ivan</w:t>
      </w:r>
      <w:r w:rsidRPr="007D797E">
        <w:rPr>
          <w:lang w:val="ru-RU"/>
        </w:rPr>
        <w:t xml:space="preserve"> (25) (рисунок А.3).</w:t>
      </w:r>
    </w:p>
    <w:p w14:paraId="2ED9950E" w14:textId="77777777" w:rsidR="00BF70CE" w:rsidRPr="007D797E" w:rsidRDefault="00000000">
      <w:pPr>
        <w:pStyle w:val="Plaincode"/>
        <w:spacing w:before="0" w:after="0"/>
        <w:ind w:left="0"/>
      </w:pPr>
      <w:proofErr w:type="spellStart"/>
      <w:proofErr w:type="gramStart"/>
      <w:r w:rsidRPr="007D797E">
        <w:t>db.humans</w:t>
      </w:r>
      <w:proofErr w:type="gramEnd"/>
      <w:r w:rsidRPr="007D797E">
        <w:t>.</w:t>
      </w:r>
      <w:proofErr w:type="gramStart"/>
      <w:r w:rsidRPr="007D797E">
        <w:t>find</w:t>
      </w:r>
      <w:proofErr w:type="spellEnd"/>
      <w:r w:rsidRPr="007D797E">
        <w:t>({ name</w:t>
      </w:r>
      <w:proofErr w:type="gramEnd"/>
      <w:r w:rsidRPr="007D797E">
        <w:t xml:space="preserve">: </w:t>
      </w:r>
      <w:proofErr w:type="gramStart"/>
      <w:r w:rsidRPr="007D797E">
        <w:t>{ $</w:t>
      </w:r>
      <w:proofErr w:type="gramEnd"/>
      <w:r w:rsidRPr="007D797E">
        <w:t>in: ["Ivan", "Maria"</w:t>
      </w:r>
      <w:proofErr w:type="gramStart"/>
      <w:r w:rsidRPr="007D797E">
        <w:t>] }</w:t>
      </w:r>
      <w:proofErr w:type="gramEnd"/>
      <w:r w:rsidRPr="007D797E">
        <w:t xml:space="preserve"> })</w:t>
      </w:r>
    </w:p>
    <w:p w14:paraId="6C380EE7" w14:textId="77777777" w:rsidR="00BF70CE" w:rsidRPr="007D797E" w:rsidRDefault="00000000">
      <w:pPr>
        <w:rPr>
          <w:lang w:val="ru-RU"/>
        </w:rPr>
      </w:pPr>
      <w:r w:rsidRPr="007D797E">
        <w:rPr>
          <w:lang w:val="ru-RU"/>
        </w:rPr>
        <w:t>Получены те же три документа (рисунок А.4).</w:t>
      </w:r>
    </w:p>
    <w:p w14:paraId="3DA0A56F" w14:textId="77777777" w:rsidR="00BF70CE" w:rsidRPr="007D797E" w:rsidRDefault="00000000">
      <w:pPr>
        <w:pStyle w:val="Plaincode"/>
        <w:spacing w:before="0" w:after="0"/>
        <w:ind w:left="0"/>
      </w:pPr>
      <w:proofErr w:type="spellStart"/>
      <w:proofErr w:type="gramStart"/>
      <w:r w:rsidRPr="007D797E">
        <w:t>db.humans</w:t>
      </w:r>
      <w:proofErr w:type="gramEnd"/>
      <w:r w:rsidRPr="007D797E">
        <w:t>.</w:t>
      </w:r>
      <w:proofErr w:type="gramStart"/>
      <w:r w:rsidRPr="007D797E">
        <w:t>find</w:t>
      </w:r>
      <w:proofErr w:type="spellEnd"/>
      <w:r w:rsidRPr="007D797E">
        <w:t>({ name</w:t>
      </w:r>
      <w:proofErr w:type="gramEnd"/>
      <w:r w:rsidRPr="007D797E">
        <w:t xml:space="preserve">: </w:t>
      </w:r>
      <w:proofErr w:type="gramStart"/>
      <w:r w:rsidRPr="007D797E">
        <w:t>{ $</w:t>
      </w:r>
      <w:proofErr w:type="spellStart"/>
      <w:proofErr w:type="gramEnd"/>
      <w:r w:rsidRPr="007D797E">
        <w:t>nin</w:t>
      </w:r>
      <w:proofErr w:type="spellEnd"/>
      <w:r w:rsidRPr="007D797E">
        <w:t>: ["Ivan", "Maria"</w:t>
      </w:r>
      <w:proofErr w:type="gramStart"/>
      <w:r w:rsidRPr="007D797E">
        <w:t>] }</w:t>
      </w:r>
      <w:proofErr w:type="gramEnd"/>
      <w:r w:rsidRPr="007D797E">
        <w:t xml:space="preserve"> })</w:t>
      </w:r>
    </w:p>
    <w:p w14:paraId="56F7745B" w14:textId="77777777" w:rsidR="00BF70CE" w:rsidRPr="007D797E" w:rsidRDefault="00000000">
      <w:pPr>
        <w:rPr>
          <w:lang w:val="ru-RU"/>
        </w:rPr>
      </w:pPr>
      <w:r w:rsidRPr="007D797E">
        <w:rPr>
          <w:lang w:val="ru-RU"/>
        </w:rPr>
        <w:t xml:space="preserve">Найдена </w:t>
      </w:r>
      <w:r w:rsidRPr="007D797E">
        <w:t>Anna</w:t>
      </w:r>
      <w:r w:rsidRPr="007D797E">
        <w:rPr>
          <w:lang w:val="ru-RU"/>
        </w:rPr>
        <w:t>, 27 лет (рисунок А.5).</w:t>
      </w:r>
    </w:p>
    <w:p w14:paraId="6E37A983" w14:textId="77777777" w:rsidR="00BF70CE" w:rsidRPr="007D797E" w:rsidRDefault="00000000">
      <w:pPr>
        <w:rPr>
          <w:lang w:val="ru-RU"/>
        </w:rPr>
      </w:pPr>
      <w:r w:rsidRPr="007D797E">
        <w:rPr>
          <w:lang w:val="ru-RU"/>
        </w:rPr>
        <w:lastRenderedPageBreak/>
        <w:t>Оператор $</w:t>
      </w:r>
      <w:proofErr w:type="spellStart"/>
      <w:r w:rsidRPr="007D797E">
        <w:t>gt</w:t>
      </w:r>
      <w:proofErr w:type="spellEnd"/>
      <w:r w:rsidRPr="007D797E">
        <w:rPr>
          <w:lang w:val="ru-RU"/>
        </w:rPr>
        <w:t xml:space="preserve"> задаёт условие «больше», $</w:t>
      </w:r>
      <w:r w:rsidRPr="007D797E">
        <w:t>or</w:t>
      </w:r>
      <w:r w:rsidRPr="007D797E">
        <w:rPr>
          <w:lang w:val="ru-RU"/>
        </w:rPr>
        <w:t xml:space="preserve"> объединяет альтернативные условия, $</w:t>
      </w:r>
      <w:r w:rsidRPr="007D797E">
        <w:t>in</w:t>
      </w:r>
      <w:r w:rsidRPr="007D797E">
        <w:rPr>
          <w:lang w:val="ru-RU"/>
        </w:rPr>
        <w:t xml:space="preserve"> проверяет вхождение значения в список, $</w:t>
      </w:r>
      <w:proofErr w:type="spellStart"/>
      <w:r w:rsidRPr="007D797E">
        <w:t>nin</w:t>
      </w:r>
      <w:proofErr w:type="spellEnd"/>
      <w:r w:rsidRPr="007D797E">
        <w:rPr>
          <w:lang w:val="ru-RU"/>
        </w:rPr>
        <w:t xml:space="preserve"> — отсутствие значения в указанном списке.</w:t>
      </w:r>
    </w:p>
    <w:p w14:paraId="686EFA5A" w14:textId="77777777" w:rsidR="00BF70CE" w:rsidRPr="007D797E" w:rsidRDefault="00000000">
      <w:pPr>
        <w:pStyle w:val="21"/>
        <w:spacing w:before="120" w:after="80"/>
        <w:rPr>
          <w:rFonts w:ascii="Times New Roman" w:hAnsi="Times New Roman" w:cs="Times New Roman"/>
          <w:lang w:val="ru-RU"/>
        </w:rPr>
      </w:pPr>
      <w:r w:rsidRPr="007D797E">
        <w:rPr>
          <w:rFonts w:ascii="Times New Roman" w:eastAsia="Times New Roman" w:hAnsi="Times New Roman" w:cs="Times New Roman"/>
          <w:lang w:val="ru-RU"/>
        </w:rPr>
        <w:t>2.4. Работа с вложенными документами</w:t>
      </w:r>
    </w:p>
    <w:p w14:paraId="048740F7" w14:textId="77777777" w:rsidR="00BF70CE" w:rsidRPr="007D797E" w:rsidRDefault="00000000">
      <w:pPr>
        <w:rPr>
          <w:lang w:val="ru-RU"/>
        </w:rPr>
      </w:pPr>
      <w:r w:rsidRPr="007D797E">
        <w:rPr>
          <w:lang w:val="ru-RU"/>
        </w:rPr>
        <w:t xml:space="preserve">В коллекцию </w:t>
      </w:r>
      <w:r w:rsidRPr="007D797E">
        <w:t>sportsmen</w:t>
      </w:r>
      <w:r w:rsidRPr="007D797E">
        <w:rPr>
          <w:lang w:val="ru-RU"/>
        </w:rPr>
        <w:t xml:space="preserve"> добавлен документ со сведениями о спортсмене </w:t>
      </w:r>
      <w:r w:rsidRPr="007D797E">
        <w:t>Ivan</w:t>
      </w:r>
      <w:r w:rsidRPr="007D797E">
        <w:rPr>
          <w:lang w:val="ru-RU"/>
        </w:rPr>
        <w:t xml:space="preserve"> </w:t>
      </w:r>
      <w:r w:rsidRPr="007D797E">
        <w:t>Petrov</w:t>
      </w:r>
      <w:r w:rsidRPr="007D797E">
        <w:rPr>
          <w:lang w:val="ru-RU"/>
        </w:rPr>
        <w:t xml:space="preserve">. Поле </w:t>
      </w:r>
      <w:r w:rsidRPr="007D797E">
        <w:t>clubs</w:t>
      </w:r>
      <w:r w:rsidRPr="007D797E">
        <w:rPr>
          <w:lang w:val="ru-RU"/>
        </w:rPr>
        <w:t xml:space="preserve"> представляет собой массив вложенных документов с названиями клубов и годами выступлений (рисунок А.6).</w:t>
      </w:r>
    </w:p>
    <w:p w14:paraId="53D3F748" w14:textId="77777777" w:rsidR="00BF70CE" w:rsidRPr="007D797E" w:rsidRDefault="00000000">
      <w:pPr>
        <w:pStyle w:val="Plaincode"/>
        <w:spacing w:before="0" w:after="0"/>
        <w:ind w:left="0"/>
      </w:pPr>
      <w:proofErr w:type="spellStart"/>
      <w:proofErr w:type="gramStart"/>
      <w:r w:rsidRPr="007D797E">
        <w:t>db.sportsmen</w:t>
      </w:r>
      <w:proofErr w:type="gramEnd"/>
      <w:r w:rsidRPr="007D797E">
        <w:t>.</w:t>
      </w:r>
      <w:proofErr w:type="gramStart"/>
      <w:r w:rsidRPr="007D797E">
        <w:t>find</w:t>
      </w:r>
      <w:proofErr w:type="spellEnd"/>
      <w:r w:rsidRPr="007D797E">
        <w:t>({ "</w:t>
      </w:r>
      <w:proofErr w:type="gramEnd"/>
      <w:r w:rsidRPr="007D797E">
        <w:t>clubs.</w:t>
      </w:r>
      <w:proofErr w:type="gramStart"/>
      <w:r w:rsidRPr="007D797E">
        <w:t>0.clubName</w:t>
      </w:r>
      <w:proofErr w:type="gramEnd"/>
      <w:r w:rsidRPr="007D797E">
        <w:t>": "HC Pardubice</w:t>
      </w:r>
      <w:proofErr w:type="gramStart"/>
      <w:r w:rsidRPr="007D797E">
        <w:t>" }</w:t>
      </w:r>
      <w:proofErr w:type="gramEnd"/>
      <w:r w:rsidRPr="007D797E">
        <w:t>)</w:t>
      </w:r>
    </w:p>
    <w:p w14:paraId="05C25DCD" w14:textId="77777777" w:rsidR="00BF70CE" w:rsidRPr="007D797E" w:rsidRDefault="00000000">
      <w:pPr>
        <w:rPr>
          <w:lang w:val="ru-RU"/>
        </w:rPr>
      </w:pPr>
      <w:r w:rsidRPr="007D797E">
        <w:rPr>
          <w:lang w:val="ru-RU"/>
        </w:rPr>
        <w:t xml:space="preserve">Запрос обращается к первому элементу массива </w:t>
      </w:r>
      <w:r w:rsidRPr="007D797E">
        <w:t>clubs</w:t>
      </w:r>
      <w:r w:rsidRPr="007D797E">
        <w:rPr>
          <w:lang w:val="ru-RU"/>
        </w:rPr>
        <w:t xml:space="preserve"> и проверяет поле </w:t>
      </w:r>
      <w:proofErr w:type="spellStart"/>
      <w:r w:rsidRPr="007D797E">
        <w:t>clubName</w:t>
      </w:r>
      <w:proofErr w:type="spellEnd"/>
      <w:r w:rsidRPr="007D797E">
        <w:rPr>
          <w:lang w:val="ru-RU"/>
        </w:rPr>
        <w:t xml:space="preserve">. Возвращён документ </w:t>
      </w:r>
      <w:r w:rsidRPr="007D797E">
        <w:t>Ivan</w:t>
      </w:r>
      <w:r w:rsidRPr="007D797E">
        <w:rPr>
          <w:lang w:val="ru-RU"/>
        </w:rPr>
        <w:t xml:space="preserve"> </w:t>
      </w:r>
      <w:r w:rsidRPr="007D797E">
        <w:t>Petrov</w:t>
      </w:r>
      <w:r w:rsidRPr="007D797E">
        <w:rPr>
          <w:lang w:val="ru-RU"/>
        </w:rPr>
        <w:t xml:space="preserve"> (рисунок А.7).</w:t>
      </w:r>
    </w:p>
    <w:p w14:paraId="0C953062" w14:textId="77777777" w:rsidR="00BF70CE" w:rsidRPr="007D797E" w:rsidRDefault="00000000">
      <w:pPr>
        <w:pStyle w:val="21"/>
        <w:spacing w:before="120" w:after="80"/>
        <w:rPr>
          <w:rFonts w:ascii="Times New Roman" w:hAnsi="Times New Roman" w:cs="Times New Roman"/>
          <w:lang w:val="ru-RU"/>
        </w:rPr>
      </w:pPr>
      <w:r w:rsidRPr="007D797E">
        <w:rPr>
          <w:rFonts w:ascii="Times New Roman" w:eastAsia="Times New Roman" w:hAnsi="Times New Roman" w:cs="Times New Roman"/>
          <w:lang w:val="ru-RU"/>
        </w:rPr>
        <w:t>2.5. Удаление данных</w:t>
      </w:r>
    </w:p>
    <w:p w14:paraId="526DC7D6" w14:textId="77777777" w:rsidR="00BF70CE" w:rsidRPr="007D797E" w:rsidRDefault="00000000">
      <w:pPr>
        <w:rPr>
          <w:lang w:val="ru-RU"/>
        </w:rPr>
      </w:pPr>
      <w:r w:rsidRPr="007D797E">
        <w:rPr>
          <w:lang w:val="ru-RU"/>
        </w:rPr>
        <w:t>Удаление проверено последовательно: сначала отдельного документа, затем коллекции и, в завершение, всей учебной базы данных.</w:t>
      </w:r>
    </w:p>
    <w:p w14:paraId="58984B56" w14:textId="77777777" w:rsidR="00BF70CE" w:rsidRPr="007D797E" w:rsidRDefault="00000000">
      <w:pPr>
        <w:pStyle w:val="Plaincode"/>
        <w:spacing w:before="0" w:after="0"/>
        <w:ind w:left="0"/>
      </w:pPr>
      <w:proofErr w:type="spellStart"/>
      <w:proofErr w:type="gramStart"/>
      <w:r w:rsidRPr="007D797E">
        <w:t>db.humans</w:t>
      </w:r>
      <w:proofErr w:type="gramEnd"/>
      <w:r w:rsidRPr="007D797E">
        <w:t>.</w:t>
      </w:r>
      <w:proofErr w:type="gramStart"/>
      <w:r w:rsidRPr="007D797E">
        <w:t>deleteMany</w:t>
      </w:r>
      <w:proofErr w:type="spellEnd"/>
      <w:r w:rsidRPr="007D797E">
        <w:t>({ name</w:t>
      </w:r>
      <w:proofErr w:type="gramEnd"/>
      <w:r w:rsidRPr="007D797E">
        <w:t>: "Anna</w:t>
      </w:r>
      <w:proofErr w:type="gramStart"/>
      <w:r w:rsidRPr="007D797E">
        <w:t>" }</w:t>
      </w:r>
      <w:proofErr w:type="gramEnd"/>
      <w:r w:rsidRPr="007D797E">
        <w:t>)</w:t>
      </w:r>
    </w:p>
    <w:p w14:paraId="658EFFFA" w14:textId="77777777" w:rsidR="00BF70CE" w:rsidRPr="007D797E" w:rsidRDefault="00000000">
      <w:pPr>
        <w:rPr>
          <w:lang w:val="ru-RU"/>
        </w:rPr>
      </w:pPr>
      <w:r w:rsidRPr="007D797E">
        <w:rPr>
          <w:lang w:val="ru-RU"/>
        </w:rPr>
        <w:t xml:space="preserve">Метод </w:t>
      </w:r>
      <w:proofErr w:type="spellStart"/>
      <w:proofErr w:type="gramStart"/>
      <w:r w:rsidRPr="007D797E">
        <w:t>deleteMany</w:t>
      </w:r>
      <w:proofErr w:type="spellEnd"/>
      <w:r w:rsidRPr="007D797E">
        <w:rPr>
          <w:lang w:val="ru-RU"/>
        </w:rPr>
        <w:t>(</w:t>
      </w:r>
      <w:proofErr w:type="gramEnd"/>
      <w:r w:rsidRPr="007D797E">
        <w:rPr>
          <w:lang w:val="ru-RU"/>
        </w:rPr>
        <w:t xml:space="preserve">) вернул </w:t>
      </w:r>
      <w:proofErr w:type="spellStart"/>
      <w:r w:rsidRPr="007D797E">
        <w:t>deletedCount</w:t>
      </w:r>
      <w:proofErr w:type="spellEnd"/>
      <w:r w:rsidRPr="007D797E">
        <w:rPr>
          <w:lang w:val="ru-RU"/>
        </w:rPr>
        <w:t xml:space="preserve">: 1. После удаления в коллекции </w:t>
      </w:r>
      <w:r w:rsidRPr="007D797E">
        <w:t>humans</w:t>
      </w:r>
      <w:r w:rsidRPr="007D797E">
        <w:rPr>
          <w:lang w:val="ru-RU"/>
        </w:rPr>
        <w:t xml:space="preserve"> осталось три документа (рисунок А.8).</w:t>
      </w:r>
    </w:p>
    <w:p w14:paraId="39FEFC94" w14:textId="77777777" w:rsidR="00BF70CE" w:rsidRPr="007D797E" w:rsidRDefault="00000000">
      <w:pPr>
        <w:pStyle w:val="Plaincode"/>
        <w:spacing w:before="0" w:after="0"/>
        <w:ind w:left="0"/>
        <w:rPr>
          <w:lang w:val="ru-RU"/>
        </w:rPr>
      </w:pPr>
      <w:proofErr w:type="spellStart"/>
      <w:proofErr w:type="gramStart"/>
      <w:r w:rsidRPr="007D797E">
        <w:t>db</w:t>
      </w:r>
      <w:proofErr w:type="spellEnd"/>
      <w:r w:rsidRPr="007D797E">
        <w:rPr>
          <w:lang w:val="ru-RU"/>
        </w:rPr>
        <w:t>.</w:t>
      </w:r>
      <w:r w:rsidRPr="007D797E">
        <w:t>humans</w:t>
      </w:r>
      <w:proofErr w:type="gramEnd"/>
      <w:r w:rsidRPr="007D797E">
        <w:rPr>
          <w:lang w:val="ru-RU"/>
        </w:rPr>
        <w:t>.</w:t>
      </w:r>
      <w:proofErr w:type="gramStart"/>
      <w:r w:rsidRPr="007D797E">
        <w:t>drop</w:t>
      </w:r>
      <w:r w:rsidRPr="007D797E">
        <w:rPr>
          <w:lang w:val="ru-RU"/>
        </w:rPr>
        <w:t>(</w:t>
      </w:r>
      <w:proofErr w:type="gramEnd"/>
      <w:r w:rsidRPr="007D797E">
        <w:rPr>
          <w:lang w:val="ru-RU"/>
        </w:rPr>
        <w:t>)</w:t>
      </w:r>
    </w:p>
    <w:p w14:paraId="062C7CAE" w14:textId="77777777" w:rsidR="00BF70CE" w:rsidRPr="007D797E" w:rsidRDefault="00000000">
      <w:pPr>
        <w:rPr>
          <w:lang w:val="ru-RU"/>
        </w:rPr>
      </w:pPr>
      <w:r w:rsidRPr="007D797E">
        <w:rPr>
          <w:lang w:val="ru-RU"/>
        </w:rPr>
        <w:t xml:space="preserve">Метод </w:t>
      </w:r>
      <w:r w:rsidRPr="007D797E">
        <w:t>drop</w:t>
      </w:r>
      <w:r w:rsidRPr="007D797E">
        <w:rPr>
          <w:lang w:val="ru-RU"/>
        </w:rPr>
        <w:t xml:space="preserve">() вернул </w:t>
      </w:r>
      <w:r w:rsidRPr="007D797E">
        <w:t>true</w:t>
      </w:r>
      <w:r w:rsidRPr="007D797E">
        <w:rPr>
          <w:lang w:val="ru-RU"/>
        </w:rPr>
        <w:t xml:space="preserve">; команда </w:t>
      </w:r>
      <w:r w:rsidRPr="007D797E">
        <w:t>show</w:t>
      </w:r>
      <w:r w:rsidRPr="007D797E">
        <w:rPr>
          <w:lang w:val="ru-RU"/>
        </w:rPr>
        <w:t xml:space="preserve"> </w:t>
      </w:r>
      <w:r w:rsidRPr="007D797E">
        <w:t>collections</w:t>
      </w:r>
      <w:r w:rsidRPr="007D797E">
        <w:rPr>
          <w:lang w:val="ru-RU"/>
        </w:rPr>
        <w:t xml:space="preserve"> вывела только коллекцию </w:t>
      </w:r>
      <w:r w:rsidRPr="007D797E">
        <w:t>sportsmen</w:t>
      </w:r>
      <w:r w:rsidRPr="007D797E">
        <w:rPr>
          <w:lang w:val="ru-RU"/>
        </w:rPr>
        <w:t xml:space="preserve"> (рисунок А.9).</w:t>
      </w:r>
    </w:p>
    <w:p w14:paraId="73B7DA8D" w14:textId="77777777" w:rsidR="00BF70CE" w:rsidRPr="007D797E" w:rsidRDefault="00000000">
      <w:pPr>
        <w:pStyle w:val="Plaincode"/>
        <w:spacing w:before="0" w:after="0"/>
        <w:ind w:left="0"/>
        <w:rPr>
          <w:lang w:val="ru-RU"/>
        </w:rPr>
      </w:pPr>
      <w:proofErr w:type="spellStart"/>
      <w:proofErr w:type="gramStart"/>
      <w:r w:rsidRPr="007D797E">
        <w:t>db</w:t>
      </w:r>
      <w:proofErr w:type="spellEnd"/>
      <w:r w:rsidRPr="007D797E">
        <w:rPr>
          <w:lang w:val="ru-RU"/>
        </w:rPr>
        <w:t>.</w:t>
      </w:r>
      <w:proofErr w:type="spellStart"/>
      <w:r w:rsidRPr="007D797E">
        <w:t>dropDatabase</w:t>
      </w:r>
      <w:proofErr w:type="spellEnd"/>
      <w:proofErr w:type="gramEnd"/>
      <w:r w:rsidRPr="007D797E">
        <w:rPr>
          <w:lang w:val="ru-RU"/>
        </w:rPr>
        <w:t>()</w:t>
      </w:r>
    </w:p>
    <w:p w14:paraId="6F484E07" w14:textId="77777777" w:rsidR="00BF70CE" w:rsidRPr="007D797E" w:rsidRDefault="00000000">
      <w:pPr>
        <w:rPr>
          <w:lang w:val="ru-RU"/>
        </w:rPr>
      </w:pPr>
      <w:r w:rsidRPr="007D797E">
        <w:rPr>
          <w:lang w:val="ru-RU"/>
        </w:rPr>
        <w:t xml:space="preserve">Метод </w:t>
      </w:r>
      <w:proofErr w:type="spellStart"/>
      <w:proofErr w:type="gramStart"/>
      <w:r w:rsidRPr="007D797E">
        <w:t>dropDatabase</w:t>
      </w:r>
      <w:proofErr w:type="spellEnd"/>
      <w:r w:rsidRPr="007D797E">
        <w:rPr>
          <w:lang w:val="ru-RU"/>
        </w:rPr>
        <w:t>(</w:t>
      </w:r>
      <w:proofErr w:type="gramEnd"/>
      <w:r w:rsidRPr="007D797E">
        <w:rPr>
          <w:lang w:val="ru-RU"/>
        </w:rPr>
        <w:t xml:space="preserve">) вернул </w:t>
      </w:r>
      <w:r w:rsidRPr="007D797E">
        <w:t>ok</w:t>
      </w:r>
      <w:r w:rsidRPr="007D797E">
        <w:rPr>
          <w:lang w:val="ru-RU"/>
        </w:rPr>
        <w:t xml:space="preserve">: 1 и </w:t>
      </w:r>
      <w:r w:rsidRPr="007D797E">
        <w:t>dropped</w:t>
      </w:r>
      <w:r w:rsidRPr="007D797E">
        <w:rPr>
          <w:lang w:val="ru-RU"/>
        </w:rPr>
        <w:t>: "</w:t>
      </w:r>
      <w:r w:rsidRPr="007D797E">
        <w:t>sandbox</w:t>
      </w:r>
      <w:r w:rsidRPr="007D797E">
        <w:rPr>
          <w:lang w:val="ru-RU"/>
        </w:rPr>
        <w:t xml:space="preserve">". Последующий вывод </w:t>
      </w:r>
      <w:r w:rsidRPr="007D797E">
        <w:t>show</w:t>
      </w:r>
      <w:r w:rsidRPr="007D797E">
        <w:rPr>
          <w:lang w:val="ru-RU"/>
        </w:rPr>
        <w:t xml:space="preserve"> </w:t>
      </w:r>
      <w:proofErr w:type="spellStart"/>
      <w:r w:rsidRPr="007D797E">
        <w:t>dbs</w:t>
      </w:r>
      <w:proofErr w:type="spellEnd"/>
      <w:r w:rsidRPr="007D797E">
        <w:rPr>
          <w:lang w:val="ru-RU"/>
        </w:rPr>
        <w:t xml:space="preserve"> подтвердил отсутствие </w:t>
      </w:r>
      <w:r w:rsidRPr="007D797E">
        <w:t>sandbox</w:t>
      </w:r>
      <w:r w:rsidRPr="007D797E">
        <w:rPr>
          <w:lang w:val="ru-RU"/>
        </w:rPr>
        <w:t xml:space="preserve"> среди непустых баз данных (рисунок А.10).</w:t>
      </w:r>
    </w:p>
    <w:p w14:paraId="43E657A8" w14:textId="77777777" w:rsidR="00BF70CE" w:rsidRPr="007D797E" w:rsidRDefault="00000000">
      <w:pPr>
        <w:pStyle w:val="1"/>
        <w:spacing w:before="120" w:after="80"/>
        <w:rPr>
          <w:rFonts w:ascii="Times New Roman" w:hAnsi="Times New Roman" w:cs="Times New Roman"/>
          <w:lang w:val="ru-RU"/>
        </w:rPr>
      </w:pPr>
      <w:r w:rsidRPr="007D797E">
        <w:rPr>
          <w:rFonts w:ascii="Times New Roman" w:eastAsia="Times New Roman" w:hAnsi="Times New Roman" w:cs="Times New Roman"/>
          <w:lang w:val="ru-RU"/>
        </w:rPr>
        <w:t>Заключение</w:t>
      </w:r>
    </w:p>
    <w:p w14:paraId="76BD9E45" w14:textId="77777777" w:rsidR="00BF70CE" w:rsidRPr="007D797E" w:rsidRDefault="00000000">
      <w:pPr>
        <w:rPr>
          <w:lang w:val="ru-RU"/>
        </w:rPr>
      </w:pPr>
      <w:r w:rsidRPr="007D797E">
        <w:rPr>
          <w:lang w:val="ru-RU"/>
        </w:rPr>
        <w:t xml:space="preserve">В ходе лабораторной работы освоены основные команды </w:t>
      </w:r>
      <w:r w:rsidRPr="007D797E">
        <w:t>MongoDB</w:t>
      </w:r>
      <w:r w:rsidRPr="007D797E">
        <w:rPr>
          <w:lang w:val="ru-RU"/>
        </w:rPr>
        <w:t xml:space="preserve"> в оболочке </w:t>
      </w:r>
      <w:proofErr w:type="spellStart"/>
      <w:r w:rsidRPr="007D797E">
        <w:t>mongosh</w:t>
      </w:r>
      <w:proofErr w:type="spellEnd"/>
      <w:r w:rsidRPr="007D797E">
        <w:rPr>
          <w:lang w:val="ru-RU"/>
        </w:rPr>
        <w:t>. Созданы учебные коллекции и документы, выполнены запросы по простым и составным условиям, изучен поиск по вложенным массивам. Также проверены операции удаления документа, коллекции и базы данных. Все выполненные действия подтверждены скриншотами в приложении А.</w:t>
      </w:r>
    </w:p>
    <w:p w14:paraId="636DBFE4" w14:textId="77777777" w:rsidR="00BF70CE" w:rsidRPr="007D797E" w:rsidRDefault="00000000">
      <w:pPr>
        <w:spacing w:after="0" w:line="240" w:lineRule="auto"/>
        <w:rPr>
          <w:lang w:val="ru-RU"/>
        </w:rPr>
      </w:pPr>
      <w:r w:rsidRPr="007D797E">
        <w:rPr>
          <w:lang w:val="ru-RU"/>
        </w:rPr>
        <w:br w:type="page"/>
      </w:r>
    </w:p>
    <w:p w14:paraId="04676D5E" w14:textId="77777777" w:rsidR="00BF70CE" w:rsidRPr="007D797E" w:rsidRDefault="00000000">
      <w:pPr>
        <w:pStyle w:val="1"/>
        <w:spacing w:before="120" w:after="80"/>
        <w:rPr>
          <w:rFonts w:ascii="Times New Roman" w:hAnsi="Times New Roman" w:cs="Times New Roman"/>
          <w:lang w:val="ru-RU"/>
        </w:rPr>
      </w:pPr>
      <w:r w:rsidRPr="007D797E">
        <w:rPr>
          <w:rFonts w:ascii="Times New Roman" w:eastAsia="Times New Roman" w:hAnsi="Times New Roman" w:cs="Times New Roman"/>
          <w:lang w:val="ru-RU"/>
        </w:rPr>
        <w:lastRenderedPageBreak/>
        <w:t xml:space="preserve">Приложение А. Результаты выполнения команд в </w:t>
      </w:r>
      <w:r w:rsidRPr="007D797E">
        <w:rPr>
          <w:rFonts w:ascii="Times New Roman" w:eastAsia="Times New Roman" w:hAnsi="Times New Roman" w:cs="Times New Roman"/>
        </w:rPr>
        <w:t>MongoDB</w:t>
      </w:r>
    </w:p>
    <w:p w14:paraId="0EDB52F8" w14:textId="77777777" w:rsidR="00BF70CE" w:rsidRPr="007D797E" w:rsidRDefault="00000000">
      <w:pPr>
        <w:ind w:firstLine="0"/>
        <w:rPr>
          <w:lang w:val="ru-RU"/>
        </w:rPr>
      </w:pPr>
      <w:r w:rsidRPr="007D797E">
        <w:rPr>
          <w:lang w:val="ru-RU"/>
        </w:rPr>
        <w:t xml:space="preserve">Скриншоты сделаны в командной оболочке </w:t>
      </w:r>
      <w:proofErr w:type="spellStart"/>
      <w:r w:rsidRPr="007D797E">
        <w:t>mongosh</w:t>
      </w:r>
      <w:proofErr w:type="spellEnd"/>
      <w:r w:rsidRPr="007D797E">
        <w:rPr>
          <w:lang w:val="ru-RU"/>
        </w:rPr>
        <w:t>. Для удобства чтения на изображениях обрезаны только пустые области окна; текст команд и результаты не изменялись.</w:t>
      </w:r>
    </w:p>
    <w:p w14:paraId="0F0AA0D4" w14:textId="77777777" w:rsidR="00BF70CE" w:rsidRPr="007D797E" w:rsidRDefault="00000000">
      <w:pPr>
        <w:keepNext/>
        <w:spacing w:before="140" w:after="40"/>
        <w:ind w:firstLine="0"/>
        <w:jc w:val="center"/>
      </w:pPr>
      <w:r w:rsidRPr="007D797E">
        <w:rPr>
          <w:noProof/>
        </w:rPr>
        <w:drawing>
          <wp:inline distT="0" distB="0" distL="0" distR="0" wp14:anchorId="62D1C452" wp14:editId="24656F1F">
            <wp:extent cx="5652000" cy="4180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18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A95A" w14:textId="77777777" w:rsidR="00BF70CE" w:rsidRPr="007D797E" w:rsidRDefault="00000000">
      <w:pPr>
        <w:pStyle w:val="Plaincaption"/>
        <w:keepLines/>
        <w:spacing w:after="100"/>
        <w:rPr>
          <w:lang w:val="ru-RU"/>
        </w:rPr>
      </w:pPr>
      <w:r w:rsidRPr="007D797E">
        <w:rPr>
          <w:lang w:val="ru-RU"/>
        </w:rPr>
        <w:t xml:space="preserve">Рисунок 1 — Добавление документов в </w:t>
      </w:r>
      <w:r w:rsidRPr="007D797E">
        <w:t>humans</w:t>
      </w:r>
      <w:r w:rsidRPr="007D797E">
        <w:rPr>
          <w:lang w:val="ru-RU"/>
        </w:rPr>
        <w:t xml:space="preserve"> и вывод содержимого коллекции.</w:t>
      </w:r>
    </w:p>
    <w:p w14:paraId="1E15AE59" w14:textId="77777777" w:rsidR="00BF70CE" w:rsidRPr="007D797E" w:rsidRDefault="00000000">
      <w:pPr>
        <w:keepNext/>
        <w:spacing w:before="140" w:after="40"/>
        <w:ind w:firstLine="0"/>
        <w:jc w:val="center"/>
      </w:pPr>
      <w:r w:rsidRPr="007D797E">
        <w:rPr>
          <w:noProof/>
        </w:rPr>
        <w:drawing>
          <wp:inline distT="0" distB="0" distL="0" distR="0" wp14:anchorId="6264B4A7" wp14:editId="4C7353F1">
            <wp:extent cx="5652000" cy="12849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28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5F34" w14:textId="77777777" w:rsidR="00BF70CE" w:rsidRPr="007D797E" w:rsidRDefault="00000000">
      <w:pPr>
        <w:pStyle w:val="Plaincaption"/>
        <w:keepLines/>
        <w:spacing w:after="100"/>
        <w:rPr>
          <w:lang w:val="ru-RU"/>
        </w:rPr>
      </w:pPr>
      <w:r w:rsidRPr="007D797E">
        <w:rPr>
          <w:lang w:val="ru-RU"/>
        </w:rPr>
        <w:t xml:space="preserve">Рисунок 2 — Поиск </w:t>
      </w:r>
      <w:r w:rsidRPr="007D797E">
        <w:t>Ivan</w:t>
      </w:r>
      <w:r w:rsidRPr="007D797E">
        <w:rPr>
          <w:lang w:val="ru-RU"/>
        </w:rPr>
        <w:t xml:space="preserve"> старше 28 лет с оператором $</w:t>
      </w:r>
      <w:proofErr w:type="spellStart"/>
      <w:r w:rsidRPr="007D797E">
        <w:t>gt</w:t>
      </w:r>
      <w:proofErr w:type="spellEnd"/>
      <w:r w:rsidRPr="007D797E">
        <w:rPr>
          <w:lang w:val="ru-RU"/>
        </w:rPr>
        <w:t>.</w:t>
      </w:r>
    </w:p>
    <w:p w14:paraId="482723AF" w14:textId="77777777" w:rsidR="00BF70CE" w:rsidRPr="007D797E" w:rsidRDefault="00000000">
      <w:pPr>
        <w:spacing w:after="0" w:line="240" w:lineRule="auto"/>
        <w:rPr>
          <w:lang w:val="ru-RU"/>
        </w:rPr>
      </w:pPr>
      <w:r w:rsidRPr="007D797E">
        <w:rPr>
          <w:lang w:val="ru-RU"/>
        </w:rPr>
        <w:br w:type="page"/>
      </w:r>
    </w:p>
    <w:p w14:paraId="2090C997" w14:textId="77777777" w:rsidR="00BF70CE" w:rsidRPr="007D797E" w:rsidRDefault="00000000">
      <w:pPr>
        <w:keepNext/>
        <w:spacing w:before="140" w:after="40"/>
        <w:ind w:firstLine="0"/>
        <w:jc w:val="center"/>
      </w:pPr>
      <w:r w:rsidRPr="007D797E">
        <w:rPr>
          <w:noProof/>
        </w:rPr>
        <w:lastRenderedPageBreak/>
        <w:drawing>
          <wp:inline distT="0" distB="0" distL="0" distR="0" wp14:anchorId="7F682641" wp14:editId="5990866B">
            <wp:extent cx="5652000" cy="20818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08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779A" w14:textId="77777777" w:rsidR="00BF70CE" w:rsidRPr="007D797E" w:rsidRDefault="00000000">
      <w:pPr>
        <w:pStyle w:val="Plaincaption"/>
        <w:keepLines/>
        <w:spacing w:after="100"/>
        <w:rPr>
          <w:lang w:val="ru-RU"/>
        </w:rPr>
      </w:pPr>
      <w:r w:rsidRPr="007D797E">
        <w:rPr>
          <w:lang w:val="ru-RU"/>
        </w:rPr>
        <w:t>Рисунок 3 — Поиск по имени с логическим оператором $</w:t>
      </w:r>
      <w:r w:rsidRPr="007D797E">
        <w:t>or</w:t>
      </w:r>
      <w:r w:rsidRPr="007D797E">
        <w:rPr>
          <w:lang w:val="ru-RU"/>
        </w:rPr>
        <w:t>.</w:t>
      </w:r>
    </w:p>
    <w:p w14:paraId="27032F4E" w14:textId="77777777" w:rsidR="00BF70CE" w:rsidRPr="007D797E" w:rsidRDefault="00000000">
      <w:pPr>
        <w:keepNext/>
        <w:spacing w:before="140" w:after="40"/>
        <w:ind w:firstLine="0"/>
        <w:jc w:val="center"/>
      </w:pPr>
      <w:r w:rsidRPr="007D797E">
        <w:rPr>
          <w:noProof/>
        </w:rPr>
        <w:drawing>
          <wp:inline distT="0" distB="0" distL="0" distR="0" wp14:anchorId="1881ABFD" wp14:editId="41AFB8B7">
            <wp:extent cx="5652000" cy="16834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6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8D97" w14:textId="77777777" w:rsidR="00BF70CE" w:rsidRPr="007D797E" w:rsidRDefault="00000000">
      <w:pPr>
        <w:pStyle w:val="Plaincaption"/>
        <w:keepLines/>
        <w:spacing w:after="100"/>
        <w:rPr>
          <w:lang w:val="ru-RU"/>
        </w:rPr>
      </w:pPr>
      <w:r w:rsidRPr="007D797E">
        <w:rPr>
          <w:lang w:val="ru-RU"/>
        </w:rPr>
        <w:t>Рисунок 4 — Поиск по списку имён с оператором $</w:t>
      </w:r>
      <w:r w:rsidRPr="007D797E">
        <w:t>in</w:t>
      </w:r>
      <w:r w:rsidRPr="007D797E">
        <w:rPr>
          <w:lang w:val="ru-RU"/>
        </w:rPr>
        <w:t>.</w:t>
      </w:r>
    </w:p>
    <w:p w14:paraId="2156B3EC" w14:textId="77777777" w:rsidR="00BF70CE" w:rsidRPr="007D797E" w:rsidRDefault="00000000">
      <w:pPr>
        <w:spacing w:after="0" w:line="240" w:lineRule="auto"/>
        <w:rPr>
          <w:lang w:val="ru-RU"/>
        </w:rPr>
      </w:pPr>
      <w:r w:rsidRPr="007D797E">
        <w:rPr>
          <w:lang w:val="ru-RU"/>
        </w:rPr>
        <w:br w:type="page"/>
      </w:r>
    </w:p>
    <w:p w14:paraId="164124F3" w14:textId="77777777" w:rsidR="00BF70CE" w:rsidRPr="007D797E" w:rsidRDefault="00000000">
      <w:pPr>
        <w:keepNext/>
        <w:spacing w:before="140" w:after="40"/>
        <w:ind w:firstLine="0"/>
        <w:jc w:val="center"/>
      </w:pPr>
      <w:r w:rsidRPr="007D797E">
        <w:rPr>
          <w:noProof/>
        </w:rPr>
        <w:lastRenderedPageBreak/>
        <w:drawing>
          <wp:inline distT="0" distB="0" distL="0" distR="0" wp14:anchorId="0D4E19FA" wp14:editId="084748F7">
            <wp:extent cx="5652000" cy="14069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40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4B4D" w14:textId="77777777" w:rsidR="00BF70CE" w:rsidRPr="007D797E" w:rsidRDefault="00000000">
      <w:pPr>
        <w:pStyle w:val="Plaincaption"/>
        <w:keepLines/>
        <w:spacing w:after="100"/>
      </w:pPr>
      <w:r w:rsidRPr="007D797E">
        <w:rPr>
          <w:lang w:val="ru-RU"/>
        </w:rPr>
        <w:t xml:space="preserve">Рисунок 5 — Поиск с исключением имён с помощью </w:t>
      </w:r>
      <w:r w:rsidRPr="007D797E">
        <w:t>$</w:t>
      </w:r>
      <w:proofErr w:type="spellStart"/>
      <w:r w:rsidRPr="007D797E">
        <w:t>nin</w:t>
      </w:r>
      <w:proofErr w:type="spellEnd"/>
      <w:r w:rsidRPr="007D797E">
        <w:t>.</w:t>
      </w:r>
    </w:p>
    <w:p w14:paraId="36DCBEB0" w14:textId="77777777" w:rsidR="00BF70CE" w:rsidRPr="007D797E" w:rsidRDefault="00000000">
      <w:pPr>
        <w:keepNext/>
        <w:spacing w:before="140" w:after="40"/>
        <w:ind w:firstLine="0"/>
        <w:jc w:val="center"/>
      </w:pPr>
      <w:r w:rsidRPr="007D797E">
        <w:rPr>
          <w:noProof/>
        </w:rPr>
        <w:drawing>
          <wp:inline distT="0" distB="0" distL="0" distR="0" wp14:anchorId="31C6E799" wp14:editId="36AFB771">
            <wp:extent cx="5652000" cy="31553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5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2720" w14:textId="77777777" w:rsidR="00BF70CE" w:rsidRPr="007D797E" w:rsidRDefault="00000000">
      <w:pPr>
        <w:pStyle w:val="Plaincaption"/>
        <w:keepLines/>
        <w:spacing w:after="100"/>
        <w:rPr>
          <w:lang w:val="ru-RU"/>
        </w:rPr>
      </w:pPr>
      <w:r w:rsidRPr="007D797E">
        <w:rPr>
          <w:lang w:val="ru-RU"/>
        </w:rPr>
        <w:t xml:space="preserve">Рисунок 6 — Добавление спортсмена и массива вложенных документов </w:t>
      </w:r>
      <w:r w:rsidRPr="007D797E">
        <w:t>clubs</w:t>
      </w:r>
      <w:r w:rsidRPr="007D797E">
        <w:rPr>
          <w:lang w:val="ru-RU"/>
        </w:rPr>
        <w:t>.</w:t>
      </w:r>
    </w:p>
    <w:p w14:paraId="14C5D184" w14:textId="77777777" w:rsidR="00BF70CE" w:rsidRPr="007D797E" w:rsidRDefault="00000000">
      <w:pPr>
        <w:spacing w:after="0" w:line="240" w:lineRule="auto"/>
        <w:rPr>
          <w:lang w:val="ru-RU"/>
        </w:rPr>
      </w:pPr>
      <w:r w:rsidRPr="007D797E">
        <w:rPr>
          <w:lang w:val="ru-RU"/>
        </w:rPr>
        <w:br w:type="page"/>
      </w:r>
    </w:p>
    <w:p w14:paraId="04037519" w14:textId="77777777" w:rsidR="00BF70CE" w:rsidRPr="007D797E" w:rsidRDefault="00000000">
      <w:pPr>
        <w:keepNext/>
        <w:spacing w:before="140" w:after="40"/>
        <w:ind w:firstLine="0"/>
        <w:jc w:val="center"/>
      </w:pPr>
      <w:r w:rsidRPr="007D797E">
        <w:rPr>
          <w:noProof/>
        </w:rPr>
        <w:lastRenderedPageBreak/>
        <w:drawing>
          <wp:inline distT="0" distB="0" distL="0" distR="0" wp14:anchorId="0E1D423F" wp14:editId="13831659">
            <wp:extent cx="5652000" cy="23014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30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DFC8" w14:textId="77777777" w:rsidR="00BF70CE" w:rsidRPr="007D797E" w:rsidRDefault="00000000">
      <w:pPr>
        <w:pStyle w:val="Plaincaption"/>
        <w:keepLines/>
        <w:spacing w:after="100"/>
        <w:rPr>
          <w:lang w:val="ru-RU"/>
        </w:rPr>
      </w:pPr>
      <w:r w:rsidRPr="007D797E">
        <w:rPr>
          <w:lang w:val="ru-RU"/>
        </w:rPr>
        <w:t xml:space="preserve">Рисунок 7 — Многоуровневый поиск по полю </w:t>
      </w:r>
      <w:r w:rsidRPr="007D797E">
        <w:t>clubs</w:t>
      </w:r>
      <w:r w:rsidRPr="007D797E">
        <w:rPr>
          <w:lang w:val="ru-RU"/>
        </w:rPr>
        <w:t>.</w:t>
      </w:r>
      <w:proofErr w:type="gramStart"/>
      <w:r w:rsidRPr="007D797E">
        <w:rPr>
          <w:lang w:val="ru-RU"/>
        </w:rPr>
        <w:t>0.</w:t>
      </w:r>
      <w:proofErr w:type="spellStart"/>
      <w:r w:rsidRPr="007D797E">
        <w:t>clubName</w:t>
      </w:r>
      <w:proofErr w:type="spellEnd"/>
      <w:proofErr w:type="gramEnd"/>
      <w:r w:rsidRPr="007D797E">
        <w:rPr>
          <w:lang w:val="ru-RU"/>
        </w:rPr>
        <w:t>.</w:t>
      </w:r>
    </w:p>
    <w:p w14:paraId="5D28A8C3" w14:textId="77777777" w:rsidR="00BF70CE" w:rsidRPr="007D797E" w:rsidRDefault="00000000">
      <w:pPr>
        <w:keepNext/>
        <w:spacing w:before="140" w:after="40"/>
        <w:ind w:firstLine="0"/>
        <w:jc w:val="center"/>
      </w:pPr>
      <w:r w:rsidRPr="007D797E">
        <w:rPr>
          <w:noProof/>
        </w:rPr>
        <w:drawing>
          <wp:inline distT="0" distB="0" distL="0" distR="0" wp14:anchorId="26FD154C" wp14:editId="5626CA97">
            <wp:extent cx="5652000" cy="17077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70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2803" w14:textId="77777777" w:rsidR="00BF70CE" w:rsidRPr="007D797E" w:rsidRDefault="00000000">
      <w:pPr>
        <w:pStyle w:val="Plaincaption"/>
        <w:keepLines/>
        <w:spacing w:after="100"/>
        <w:rPr>
          <w:lang w:val="ru-RU"/>
        </w:rPr>
      </w:pPr>
      <w:r w:rsidRPr="007D797E">
        <w:rPr>
          <w:lang w:val="ru-RU"/>
        </w:rPr>
        <w:t xml:space="preserve">Рисунок 8 — Удаление документа </w:t>
      </w:r>
      <w:r w:rsidRPr="007D797E">
        <w:t>Anna</w:t>
      </w:r>
      <w:r w:rsidRPr="007D797E">
        <w:rPr>
          <w:lang w:val="ru-RU"/>
        </w:rPr>
        <w:t xml:space="preserve"> и проверка оставшихся записей.</w:t>
      </w:r>
    </w:p>
    <w:p w14:paraId="3B0EFFDD" w14:textId="77777777" w:rsidR="00BF70CE" w:rsidRPr="007D797E" w:rsidRDefault="00000000">
      <w:pPr>
        <w:spacing w:after="0" w:line="240" w:lineRule="auto"/>
        <w:rPr>
          <w:lang w:val="ru-RU"/>
        </w:rPr>
      </w:pPr>
      <w:r w:rsidRPr="007D797E">
        <w:rPr>
          <w:lang w:val="ru-RU"/>
        </w:rPr>
        <w:br w:type="page"/>
      </w:r>
    </w:p>
    <w:p w14:paraId="497A9607" w14:textId="77777777" w:rsidR="00BF70CE" w:rsidRPr="007D797E" w:rsidRDefault="00000000">
      <w:pPr>
        <w:keepNext/>
        <w:spacing w:before="140" w:after="40"/>
        <w:ind w:firstLine="0"/>
        <w:jc w:val="center"/>
      </w:pPr>
      <w:r w:rsidRPr="007D797E">
        <w:rPr>
          <w:noProof/>
        </w:rPr>
        <w:lastRenderedPageBreak/>
        <w:drawing>
          <wp:inline distT="0" distB="0" distL="0" distR="0" wp14:anchorId="2936F5B9" wp14:editId="3C7D7F24">
            <wp:extent cx="5652000" cy="11873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18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7516" w14:textId="77777777" w:rsidR="00BF70CE" w:rsidRPr="007D797E" w:rsidRDefault="00000000">
      <w:pPr>
        <w:pStyle w:val="Plaincaption"/>
        <w:keepLines/>
        <w:spacing w:after="100"/>
        <w:rPr>
          <w:lang w:val="ru-RU"/>
        </w:rPr>
      </w:pPr>
      <w:r w:rsidRPr="007D797E">
        <w:rPr>
          <w:lang w:val="ru-RU"/>
        </w:rPr>
        <w:t xml:space="preserve">Рисунок 9 — Удаление коллекции </w:t>
      </w:r>
      <w:r w:rsidRPr="007D797E">
        <w:t>humans</w:t>
      </w:r>
      <w:r w:rsidRPr="007D797E">
        <w:rPr>
          <w:lang w:val="ru-RU"/>
        </w:rPr>
        <w:t xml:space="preserve"> и просмотр списка коллекций.</w:t>
      </w:r>
    </w:p>
    <w:p w14:paraId="1DCAD870" w14:textId="77777777" w:rsidR="00BF70CE" w:rsidRPr="007D797E" w:rsidRDefault="00000000">
      <w:pPr>
        <w:keepNext/>
        <w:spacing w:before="140" w:after="40"/>
        <w:ind w:firstLine="0"/>
        <w:jc w:val="center"/>
      </w:pPr>
      <w:r w:rsidRPr="007D797E">
        <w:rPr>
          <w:noProof/>
        </w:rPr>
        <w:drawing>
          <wp:inline distT="0" distB="0" distL="0" distR="0" wp14:anchorId="3583661D" wp14:editId="0CF13ECE">
            <wp:extent cx="5652000" cy="146382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46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F584" w14:textId="77777777" w:rsidR="00BF70CE" w:rsidRPr="007D797E" w:rsidRDefault="00000000">
      <w:pPr>
        <w:pStyle w:val="Plaincaption"/>
        <w:keepLines/>
        <w:spacing w:after="100"/>
        <w:rPr>
          <w:lang w:val="ru-RU"/>
        </w:rPr>
      </w:pPr>
      <w:r w:rsidRPr="007D797E">
        <w:rPr>
          <w:lang w:val="ru-RU"/>
        </w:rPr>
        <w:t xml:space="preserve">Рисунок 10 — Удаление учебной базы </w:t>
      </w:r>
      <w:r w:rsidRPr="007D797E">
        <w:t>sandbox</w:t>
      </w:r>
      <w:r w:rsidRPr="007D797E">
        <w:rPr>
          <w:lang w:val="ru-RU"/>
        </w:rPr>
        <w:t xml:space="preserve"> и проверка списка баз данных.</w:t>
      </w:r>
    </w:p>
    <w:sectPr w:rsidR="00BF70CE" w:rsidRPr="007D797E" w:rsidSect="00034616">
      <w:headerReference w:type="default" r:id="rId18"/>
      <w:footerReference w:type="default" r:id="rId19"/>
      <w:pgSz w:w="11906" w:h="16838"/>
      <w:pgMar w:top="1134" w:right="850" w:bottom="1134" w:left="170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8BA91" w14:textId="77777777" w:rsidR="00EF7E68" w:rsidRDefault="00EF7E68">
      <w:pPr>
        <w:spacing w:after="0" w:line="240" w:lineRule="auto"/>
      </w:pPr>
      <w:r>
        <w:separator/>
      </w:r>
    </w:p>
  </w:endnote>
  <w:endnote w:type="continuationSeparator" w:id="0">
    <w:p w14:paraId="0D411188" w14:textId="77777777" w:rsidR="00EF7E68" w:rsidRDefault="00EF7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93E30" w14:textId="77777777" w:rsidR="00BF70CE" w:rsidRDefault="00BF70CE">
    <w:pPr>
      <w:pStyle w:val="a7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D7CF3" w14:textId="77777777" w:rsidR="00EF7E68" w:rsidRDefault="00EF7E68">
      <w:pPr>
        <w:spacing w:after="0" w:line="240" w:lineRule="auto"/>
      </w:pPr>
      <w:r>
        <w:separator/>
      </w:r>
    </w:p>
  </w:footnote>
  <w:footnote w:type="continuationSeparator" w:id="0">
    <w:p w14:paraId="5B1A619B" w14:textId="77777777" w:rsidR="00EF7E68" w:rsidRDefault="00EF7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963F5" w14:textId="77777777" w:rsidR="00364D41" w:rsidRDefault="00364D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0248479">
    <w:abstractNumId w:val="8"/>
  </w:num>
  <w:num w:numId="2" w16cid:durableId="1742366643">
    <w:abstractNumId w:val="6"/>
  </w:num>
  <w:num w:numId="3" w16cid:durableId="1738086874">
    <w:abstractNumId w:val="5"/>
  </w:num>
  <w:num w:numId="4" w16cid:durableId="1004822054">
    <w:abstractNumId w:val="4"/>
  </w:num>
  <w:num w:numId="5" w16cid:durableId="1733385663">
    <w:abstractNumId w:val="7"/>
  </w:num>
  <w:num w:numId="6" w16cid:durableId="1854025967">
    <w:abstractNumId w:val="3"/>
  </w:num>
  <w:num w:numId="7" w16cid:durableId="1874800724">
    <w:abstractNumId w:val="2"/>
  </w:num>
  <w:num w:numId="8" w16cid:durableId="414520900">
    <w:abstractNumId w:val="1"/>
  </w:num>
  <w:num w:numId="9" w16cid:durableId="243730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854"/>
    <w:rsid w:val="0006063C"/>
    <w:rsid w:val="0015074B"/>
    <w:rsid w:val="0029639D"/>
    <w:rsid w:val="00326F90"/>
    <w:rsid w:val="00364D41"/>
    <w:rsid w:val="004733D2"/>
    <w:rsid w:val="00794A7D"/>
    <w:rsid w:val="007D797E"/>
    <w:rsid w:val="00AA1D8D"/>
    <w:rsid w:val="00B47730"/>
    <w:rsid w:val="00BF70CE"/>
    <w:rsid w:val="00CB0664"/>
    <w:rsid w:val="00E6407F"/>
    <w:rsid w:val="00EF7E68"/>
    <w:rsid w:val="00FC693F"/>
    <w:rsid w:val="00FE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0AEBF7"/>
  <w14:defaultImageDpi w14:val="300"/>
  <w15:docId w15:val="{E25A08CA-7789-416D-8D16-1F7FC1D2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  <w:ind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 w:line="264" w:lineRule="auto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line="264" w:lineRule="auto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140" w:line="264" w:lineRule="auto"/>
      <w:ind w:firstLine="0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incaption">
    <w:name w:val="Plain caption"/>
    <w:pPr>
      <w:spacing w:after="160" w:line="240" w:lineRule="auto"/>
      <w:jc w:val="center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Plaincode">
    <w:name w:val="Plain code"/>
    <w:pPr>
      <w:spacing w:before="40" w:after="40" w:line="240" w:lineRule="auto"/>
      <w:ind w:left="283"/>
    </w:pPr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 — MongoDB</dc:title>
  <dc:subject>Дисциплина: Хранилища данных</dc:subject>
  <dc:creator>Савельев Максим Олегович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2026-10-23T00:08:00Z</dcterms:modified>
  <cp:category/>
</cp:coreProperties>
</file>