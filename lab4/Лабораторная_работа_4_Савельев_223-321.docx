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45AB1" w14:textId="77777777" w:rsidR="00BF70CE" w:rsidRPr="007D797E" w:rsidRDefault="00000000">
      <w:pPr>
        <w:spacing w:before="1360" w:line="300" w:lineRule="auto"/>
        <w:ind w:firstLine="0"/>
        <w:jc w:val="center"/>
        <w:rPr>
          <w:lang w:val="ru-RU"/>
        </w:rPr>
      </w:pPr>
      <w:r w:rsidRPr="007D797E">
        <w:rPr>
          <w:b/>
          <w:lang w:val="ru-RU"/>
        </w:rPr>
        <w:t>ЛАБОРАТОРНАЯ РАБОТА № 4</w:t>
      </w:r>
    </w:p>
    <w:p w14:paraId="7DA80FBD" w14:textId="77777777" w:rsidR="00BF70CE" w:rsidRPr="007D797E" w:rsidRDefault="00000000">
      <w:pPr>
        <w:spacing w:after="320"/>
        <w:ind w:firstLine="0"/>
        <w:jc w:val="center"/>
        <w:rPr>
          <w:lang w:val="ru-RU"/>
        </w:rPr>
      </w:pPr>
      <w:r w:rsidRPr="007D797E">
        <w:rPr>
          <w:b/>
          <w:lang w:val="ru-RU"/>
        </w:rPr>
        <w:t xml:space="preserve">Работа с </w:t>
      </w:r>
      <w:proofErr w:type="spellStart"/>
      <w:r w:rsidRPr="007D797E">
        <w:rPr>
          <w:b/>
          <w:lang w:val="ru-RU"/>
        </w:rPr>
        <w:t>графовой</w:t>
      </w:r>
      <w:proofErr w:type="spellEnd"/>
      <w:r w:rsidRPr="007D797E">
        <w:rPr>
          <w:b/>
          <w:lang w:val="ru-RU"/>
        </w:rPr>
        <w:t xml:space="preserve"> СУБД Neo4j</w:t>
      </w:r>
    </w:p>
    <w:p w14:paraId="3370C4E4" w14:textId="77777777" w:rsidR="00BF70CE" w:rsidRPr="007D797E" w:rsidRDefault="00000000">
      <w:pPr>
        <w:ind w:firstLine="0"/>
        <w:jc w:val="center"/>
        <w:rPr>
          <w:lang w:val="ru-RU"/>
        </w:rPr>
      </w:pPr>
      <w:r w:rsidRPr="007D797E">
        <w:rPr>
          <w:lang w:val="ru-RU"/>
        </w:rPr>
        <w:t>Дисциплина: «Хранилища данных»</w:t>
      </w:r>
    </w:p>
    <w:p w14:paraId="083E22CB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52C96F8E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14C98211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118F73BC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4757B78E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0B29AEA3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591D53D8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55265AE3" w14:textId="77777777" w:rsidR="00BF70CE" w:rsidRPr="007D797E" w:rsidRDefault="00000000" w:rsidP="00FE6C2A">
      <w:pPr>
        <w:ind w:firstLine="0"/>
        <w:jc w:val="left"/>
        <w:rPr>
          <w:lang w:val="ru-RU"/>
        </w:rPr>
      </w:pPr>
      <w:r w:rsidRPr="007D797E">
        <w:rPr>
          <w:lang w:val="ru-RU"/>
        </w:rPr>
        <w:t>Выполнил: Савельев Максим Олегович</w:t>
      </w:r>
    </w:p>
    <w:p w14:paraId="3B799300" w14:textId="77777777" w:rsidR="00BF70CE" w:rsidRPr="007D797E" w:rsidRDefault="00000000" w:rsidP="00FE6C2A">
      <w:pPr>
        <w:ind w:firstLine="0"/>
        <w:jc w:val="left"/>
        <w:rPr>
          <w:lang w:val="ru-RU"/>
        </w:rPr>
      </w:pPr>
      <w:r w:rsidRPr="007D797E">
        <w:rPr>
          <w:lang w:val="ru-RU"/>
        </w:rPr>
        <w:t>Группа: 223-321</w:t>
      </w:r>
    </w:p>
    <w:p w14:paraId="42094D5A" w14:textId="77777777" w:rsidR="00BF70CE" w:rsidRPr="007D797E" w:rsidRDefault="00BF70CE">
      <w:pPr>
        <w:spacing w:after="0" w:line="240" w:lineRule="auto"/>
        <w:ind w:firstLine="0"/>
        <w:rPr>
          <w:lang w:val="ru-RU"/>
        </w:rPr>
      </w:pPr>
    </w:p>
    <w:p w14:paraId="79E9542D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074F446D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0700C9AA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44453DD9" w14:textId="77777777" w:rsidR="00BF70CE" w:rsidRPr="007D797E" w:rsidRDefault="00000000">
      <w:pPr>
        <w:spacing w:after="0" w:line="240" w:lineRule="auto"/>
        <w:ind w:firstLine="0"/>
        <w:rPr>
          <w:lang w:val="ru-RU"/>
        </w:rPr>
      </w:pPr>
      <w:r w:rsidRPr="007D797E">
        <w:rPr>
          <w:lang w:val="ru-RU"/>
        </w:rPr>
        <w:t xml:space="preserve"> </w:t>
      </w:r>
    </w:p>
    <w:p w14:paraId="2F62856D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71A56709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716EA633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3CEADBF4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1904E900" w14:textId="77777777" w:rsidR="00FE6C2A" w:rsidRDefault="00FE6C2A">
      <w:pPr>
        <w:spacing w:after="0" w:line="240" w:lineRule="auto"/>
        <w:ind w:firstLine="0"/>
        <w:rPr>
          <w:lang w:val="ru-RU"/>
        </w:rPr>
      </w:pPr>
    </w:p>
    <w:p w14:paraId="60A4AB44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6AF7D7F4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33B6B3B0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51636787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054CE6BC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113B2E67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2A7C2AE7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5F9786EE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154D849D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48F3E0BA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77A3298A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6F17782E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77E869F7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78D34154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140306A0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55E109E2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3312D670" w14:textId="77777777" w:rsidR="00DC41D8" w:rsidRDefault="00DC41D8">
      <w:pPr>
        <w:spacing w:after="0" w:line="240" w:lineRule="auto"/>
        <w:ind w:firstLine="0"/>
        <w:rPr>
          <w:lang w:val="ru-RU"/>
        </w:rPr>
      </w:pPr>
    </w:p>
    <w:p w14:paraId="6B93A786" w14:textId="77777777" w:rsidR="00DC41D8" w:rsidRPr="007D797E" w:rsidRDefault="00DC41D8">
      <w:pPr>
        <w:spacing w:after="0" w:line="240" w:lineRule="auto"/>
        <w:ind w:firstLine="0"/>
        <w:rPr>
          <w:lang w:val="ru-RU"/>
        </w:rPr>
      </w:pPr>
    </w:p>
    <w:p w14:paraId="6C6B51CE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6C2E3D80" w14:textId="77777777" w:rsidR="00FE6C2A" w:rsidRPr="007D797E" w:rsidRDefault="00FE6C2A">
      <w:pPr>
        <w:spacing w:after="0" w:line="240" w:lineRule="auto"/>
        <w:ind w:firstLine="0"/>
        <w:rPr>
          <w:lang w:val="ru-RU"/>
        </w:rPr>
      </w:pPr>
    </w:p>
    <w:p w14:paraId="44FA4678" w14:textId="77777777" w:rsidR="00FE6C2A" w:rsidRPr="007D797E" w:rsidRDefault="00FE6C2A">
      <w:pPr>
        <w:spacing w:after="0" w:line="240" w:lineRule="auto"/>
        <w:ind w:firstLine="0"/>
        <w:jc w:val="center"/>
        <w:rPr>
          <w:lang w:val="ru-RU"/>
        </w:rPr>
      </w:pPr>
    </w:p>
    <w:p w14:paraId="506E43E2" w14:textId="77777777" w:rsidR="00BF70CE" w:rsidRPr="007D797E" w:rsidRDefault="00000000">
      <w:pPr>
        <w:ind w:firstLine="0"/>
        <w:jc w:val="center"/>
        <w:rPr>
          <w:lang w:val="ru-RU"/>
        </w:rPr>
      </w:pPr>
      <w:r w:rsidRPr="007D797E">
        <w:rPr>
          <w:lang w:val="ru-RU"/>
        </w:rPr>
        <w:t>2026 г.</w:t>
      </w:r>
    </w:p>
    <w:p w14:paraId="312F0A39" w14:textId="77777777" w:rsidR="00910F3C" w:rsidRPr="00DC41D8" w:rsidRDefault="00000000">
      <w:pPr>
        <w:keepNext/>
        <w:pageBreakBefore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lastRenderedPageBreak/>
        <w:t>Цель работы</w:t>
      </w:r>
    </w:p>
    <w:p w14:paraId="74A7ED5E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Цель лабораторной работы — освоить основные принципы построения </w:t>
      </w:r>
      <w:proofErr w:type="spellStart"/>
      <w:r w:rsidRPr="00DC41D8">
        <w:rPr>
          <w:lang w:val="ru-RU"/>
        </w:rPr>
        <w:t>графовой</w:t>
      </w:r>
      <w:proofErr w:type="spellEnd"/>
      <w:r w:rsidRPr="00DC41D8">
        <w:rPr>
          <w:lang w:val="ru-RU"/>
        </w:rPr>
        <w:t xml:space="preserve"> базы данных в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, научиться создавать вершины и отношения, выполнять запросы </w:t>
      </w:r>
      <w:r>
        <w:t>Cypher</w:t>
      </w:r>
      <w:r w:rsidRPr="00DC41D8">
        <w:rPr>
          <w:lang w:val="ru-RU"/>
        </w:rPr>
        <w:t>, визуализировать граф, находить кратчайшие пути, а также разработать социальный граф пользователей системы не менее чем из 10 узлов и 30 рёбер, указав характеристики узлов и отношений.</w:t>
      </w:r>
    </w:p>
    <w:p w14:paraId="694A25FC" w14:textId="77777777" w:rsidR="00910F3C" w:rsidRPr="00DC41D8" w:rsidRDefault="00000000">
      <w:pPr>
        <w:pStyle w:val="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1. Используемое программное обеспечение и исходные данные</w:t>
      </w:r>
    </w:p>
    <w:p w14:paraId="5CA011AE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Работа выполнена в </w:t>
      </w:r>
      <w:r>
        <w:t>Windows</w:t>
      </w:r>
      <w:r w:rsidRPr="00DC41D8">
        <w:rPr>
          <w:lang w:val="ru-RU"/>
        </w:rPr>
        <w:t xml:space="preserve"> с использованием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 </w:t>
      </w:r>
      <w:r>
        <w:t>Desktop</w:t>
      </w:r>
      <w:r w:rsidRPr="00DC41D8">
        <w:rPr>
          <w:lang w:val="ru-RU"/>
        </w:rPr>
        <w:t xml:space="preserve"> 2.3.0, локального сервера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 2026.10.0, редактора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 </w:t>
      </w:r>
      <w:r>
        <w:t>Query</w:t>
      </w:r>
      <w:r w:rsidRPr="00DC41D8">
        <w:rPr>
          <w:lang w:val="ru-RU"/>
        </w:rPr>
        <w:t xml:space="preserve"> и языка запросов </w:t>
      </w:r>
      <w:r>
        <w:t>Cypher</w:t>
      </w:r>
      <w:r w:rsidRPr="00DC41D8">
        <w:rPr>
          <w:lang w:val="ru-RU"/>
        </w:rPr>
        <w:t xml:space="preserve">. Для практической части создана </w:t>
      </w:r>
      <w:proofErr w:type="spellStart"/>
      <w:r w:rsidRPr="00DC41D8">
        <w:rPr>
          <w:lang w:val="ru-RU"/>
        </w:rPr>
        <w:t>графовая</w:t>
      </w:r>
      <w:proofErr w:type="spellEnd"/>
      <w:r w:rsidRPr="00DC41D8">
        <w:rPr>
          <w:lang w:val="ru-RU"/>
        </w:rPr>
        <w:t xml:space="preserve"> база данных </w:t>
      </w:r>
      <w:r>
        <w:t>lab</w:t>
      </w:r>
      <w:r w:rsidRPr="00DC41D8">
        <w:rPr>
          <w:lang w:val="ru-RU"/>
        </w:rPr>
        <w:t>-4-</w:t>
      </w:r>
      <w:proofErr w:type="spellStart"/>
      <w:r>
        <w:t>savelev</w:t>
      </w:r>
      <w:proofErr w:type="spellEnd"/>
      <w:r w:rsidRPr="00DC41D8">
        <w:rPr>
          <w:lang w:val="ru-RU"/>
        </w:rPr>
        <w:t>. Предметная область — система составления учебного графика дисциплин факультета; учебная группа — 223-321.</w:t>
      </w:r>
    </w:p>
    <w:p w14:paraId="03D337F3" w14:textId="77777777" w:rsidR="00910F3C" w:rsidRPr="00DC41D8" w:rsidRDefault="00000000">
      <w:pPr>
        <w:pStyle w:val="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 Ход выполнения работы</w:t>
      </w:r>
    </w:p>
    <w:p w14:paraId="591622CB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 xml:space="preserve">2.1. Разработка </w:t>
      </w:r>
      <w:proofErr w:type="spellStart"/>
      <w:r w:rsidRPr="00DC41D8">
        <w:rPr>
          <w:rFonts w:ascii="Times New Roman" w:eastAsia="Times New Roman" w:hAnsi="Times New Roman" w:cs="Times New Roman"/>
          <w:lang w:val="ru-RU"/>
        </w:rPr>
        <w:t>графовой</w:t>
      </w:r>
      <w:proofErr w:type="spellEnd"/>
      <w:r w:rsidRPr="00DC41D8">
        <w:rPr>
          <w:rFonts w:ascii="Times New Roman" w:eastAsia="Times New Roman" w:hAnsi="Times New Roman" w:cs="Times New Roman"/>
          <w:lang w:val="ru-RU"/>
        </w:rPr>
        <w:t xml:space="preserve"> модели</w:t>
      </w:r>
    </w:p>
    <w:p w14:paraId="4141A475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Для описания предметной области выбраны пять типов вершин: </w:t>
      </w:r>
      <w:r>
        <w:t>Faculty</w:t>
      </w:r>
      <w:r w:rsidRPr="00DC41D8">
        <w:rPr>
          <w:lang w:val="ru-RU"/>
        </w:rPr>
        <w:t xml:space="preserve"> (факультет), </w:t>
      </w:r>
      <w:proofErr w:type="spellStart"/>
      <w:r>
        <w:t>StudentGroup</w:t>
      </w:r>
      <w:proofErr w:type="spellEnd"/>
      <w:r w:rsidRPr="00DC41D8">
        <w:rPr>
          <w:lang w:val="ru-RU"/>
        </w:rPr>
        <w:t xml:space="preserve"> (учебная группа), </w:t>
      </w:r>
      <w:r>
        <w:t>Teacher</w:t>
      </w:r>
      <w:r w:rsidRPr="00DC41D8">
        <w:rPr>
          <w:lang w:val="ru-RU"/>
        </w:rPr>
        <w:t xml:space="preserve"> (преподаватель), </w:t>
      </w:r>
      <w:r>
        <w:t>Discipline</w:t>
      </w:r>
      <w:r w:rsidRPr="00DC41D8">
        <w:rPr>
          <w:lang w:val="ru-RU"/>
        </w:rPr>
        <w:t xml:space="preserve"> (учебная дисциплина), </w:t>
      </w:r>
      <w:r>
        <w:t>Classroom</w:t>
      </w:r>
      <w:r w:rsidRPr="00DC41D8">
        <w:rPr>
          <w:lang w:val="ru-RU"/>
        </w:rPr>
        <w:t xml:space="preserve"> (аудитория). В текущем учебном прототипе основными являются связи </w:t>
      </w:r>
      <w:r>
        <w:t>STUDIES</w:t>
      </w:r>
      <w:r w:rsidRPr="00DC41D8">
        <w:rPr>
          <w:lang w:val="ru-RU"/>
        </w:rPr>
        <w:t xml:space="preserve"> — «группа изучает дисциплину» и </w:t>
      </w:r>
      <w:r>
        <w:t>TEACHES</w:t>
      </w:r>
      <w:r w:rsidRPr="00DC41D8">
        <w:rPr>
          <w:lang w:val="ru-RU"/>
        </w:rPr>
        <w:t xml:space="preserve"> — «преподаватель ведёт дисциплину».</w:t>
      </w:r>
    </w:p>
    <w:p w14:paraId="0E4EE6C3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Использованы типы вершин: </w:t>
      </w:r>
      <w:r>
        <w:t>Faculty</w:t>
      </w:r>
      <w:r w:rsidRPr="00DC41D8">
        <w:rPr>
          <w:lang w:val="ru-RU"/>
        </w:rPr>
        <w:t xml:space="preserve"> (свойство </w:t>
      </w:r>
      <w:r>
        <w:t>name</w:t>
      </w:r>
      <w:r w:rsidRPr="00DC41D8">
        <w:rPr>
          <w:lang w:val="ru-RU"/>
        </w:rPr>
        <w:t xml:space="preserve"> — факультет), </w:t>
      </w:r>
      <w:proofErr w:type="spellStart"/>
      <w:r>
        <w:t>StudentGroup</w:t>
      </w:r>
      <w:proofErr w:type="spellEnd"/>
      <w:r w:rsidRPr="00DC41D8">
        <w:rPr>
          <w:lang w:val="ru-RU"/>
        </w:rPr>
        <w:t xml:space="preserve"> (</w:t>
      </w:r>
      <w:r>
        <w:t>code</w:t>
      </w:r>
      <w:r w:rsidRPr="00DC41D8">
        <w:rPr>
          <w:lang w:val="ru-RU"/>
        </w:rPr>
        <w:t xml:space="preserve"> — учебная группа), </w:t>
      </w:r>
      <w:r>
        <w:t>Teacher</w:t>
      </w:r>
      <w:r w:rsidRPr="00DC41D8">
        <w:rPr>
          <w:lang w:val="ru-RU"/>
        </w:rPr>
        <w:t xml:space="preserve"> (</w:t>
      </w:r>
      <w:r>
        <w:t>name</w:t>
      </w:r>
      <w:r w:rsidRPr="00DC41D8">
        <w:rPr>
          <w:lang w:val="ru-RU"/>
        </w:rPr>
        <w:t xml:space="preserve"> — преподаватель), </w:t>
      </w:r>
      <w:r>
        <w:t>Discipline</w:t>
      </w:r>
      <w:r w:rsidRPr="00DC41D8">
        <w:rPr>
          <w:lang w:val="ru-RU"/>
        </w:rPr>
        <w:t xml:space="preserve"> (</w:t>
      </w:r>
      <w:r>
        <w:t>name</w:t>
      </w:r>
      <w:r w:rsidRPr="00DC41D8">
        <w:rPr>
          <w:lang w:val="ru-RU"/>
        </w:rPr>
        <w:t xml:space="preserve"> — дисциплина) и </w:t>
      </w:r>
      <w:r>
        <w:t>Classroom</w:t>
      </w:r>
      <w:r w:rsidRPr="00DC41D8">
        <w:rPr>
          <w:lang w:val="ru-RU"/>
        </w:rPr>
        <w:t xml:space="preserve"> (</w:t>
      </w:r>
      <w:r>
        <w:t>number</w:t>
      </w:r>
      <w:r w:rsidRPr="00DC41D8">
        <w:rPr>
          <w:lang w:val="ru-RU"/>
        </w:rPr>
        <w:t xml:space="preserve"> — аудитория).</w:t>
      </w:r>
    </w:p>
    <w:p w14:paraId="03F77A8B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Граф ориентированный. При поиске кратчайшего пути связи могут обходиться в обоих направлениях, если запрос не задаёт направление. Преподаватель Ноздрин В.С. связан сразу с двумя дисциплинами, поэтому между ним и группой существуют два пути одинаковой длины.</w:t>
      </w:r>
    </w:p>
    <w:p w14:paraId="4824E6B6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2.2. Создание базы данных и проверка подключения</w:t>
      </w:r>
    </w:p>
    <w:p w14:paraId="4AB3A125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В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 </w:t>
      </w:r>
      <w:r>
        <w:t>Desktop</w:t>
      </w:r>
      <w:r w:rsidRPr="00DC41D8">
        <w:rPr>
          <w:lang w:val="ru-RU"/>
        </w:rPr>
        <w:t xml:space="preserve"> создан и запущен локальный экземпляр. В нём создана учебная база </w:t>
      </w:r>
      <w:r>
        <w:t>lab</w:t>
      </w:r>
      <w:r w:rsidRPr="00DC41D8">
        <w:rPr>
          <w:lang w:val="ru-RU"/>
        </w:rPr>
        <w:t>-4-</w:t>
      </w:r>
      <w:proofErr w:type="spellStart"/>
      <w:r>
        <w:t>savelev</w:t>
      </w:r>
      <w:proofErr w:type="spellEnd"/>
      <w:r w:rsidRPr="00DC41D8">
        <w:rPr>
          <w:lang w:val="ru-RU"/>
        </w:rPr>
        <w:t xml:space="preserve">. После подключения пользователя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 выполнен контрольный запрос:</w:t>
      </w:r>
    </w:p>
    <w:p w14:paraId="6839D7CA" w14:textId="77777777" w:rsidR="00910F3C" w:rsidRPr="00DC41D8" w:rsidRDefault="00000000">
      <w:pPr>
        <w:pStyle w:val="Plaincode"/>
        <w:keepLines/>
        <w:spacing w:before="0" w:after="0"/>
        <w:ind w:left="0"/>
        <w:rPr>
          <w:lang w:val="ru-RU"/>
        </w:rPr>
      </w:pPr>
      <w:r>
        <w:t>RETURN</w:t>
      </w:r>
      <w:r w:rsidRPr="00DC41D8">
        <w:rPr>
          <w:lang w:val="ru-RU"/>
        </w:rPr>
        <w:t xml:space="preserve"> 'База </w:t>
      </w:r>
      <w:r>
        <w:t>lab</w:t>
      </w:r>
      <w:r w:rsidRPr="00DC41D8">
        <w:rPr>
          <w:lang w:val="ru-RU"/>
        </w:rPr>
        <w:t>-4-</w:t>
      </w:r>
      <w:proofErr w:type="spellStart"/>
      <w:r>
        <w:t>savelev</w:t>
      </w:r>
      <w:proofErr w:type="spellEnd"/>
      <w:r w:rsidRPr="00DC41D8">
        <w:rPr>
          <w:lang w:val="ru-RU"/>
        </w:rPr>
        <w:t xml:space="preserve"> готова к работе!' </w:t>
      </w:r>
      <w:r>
        <w:t>AS</w:t>
      </w:r>
      <w:r w:rsidRPr="00DC41D8">
        <w:rPr>
          <w:lang w:val="ru-RU"/>
        </w:rPr>
        <w:t xml:space="preserve"> </w:t>
      </w:r>
      <w:r>
        <w:t>status</w:t>
      </w:r>
      <w:r w:rsidRPr="00DC41D8">
        <w:rPr>
          <w:lang w:val="ru-RU"/>
        </w:rPr>
        <w:t>;</w:t>
      </w:r>
    </w:p>
    <w:p w14:paraId="0E1847F0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Редактор вернул одну строку с подтверждением готовности базы. Таким образом проверена работоспособность локального сервера и возможность выполнения запросов </w:t>
      </w:r>
      <w:r>
        <w:t>Cypher</w:t>
      </w:r>
      <w:r w:rsidRPr="00DC41D8">
        <w:rPr>
          <w:lang w:val="ru-RU"/>
        </w:rPr>
        <w:t>.</w:t>
      </w:r>
    </w:p>
    <w:p w14:paraId="548C76B6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2.3. Добавление преподавателей и учебных дисциплин</w:t>
      </w:r>
    </w:p>
    <w:p w14:paraId="2BB30A9F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Для наполнения графа использованы названия дисциплин и преподаватели группы 223-321, предоставленные студентом. Демонстрационные данные начального этапа заменены фактическими учебными названиями.</w:t>
      </w:r>
    </w:p>
    <w:p w14:paraId="0EAB3BD3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Для группы 223-321 указаны шесть дисциплин и пять преподавателей. Информационное право — Игнатьева О.В.; Хранилище данных — Ноздрин В.С.; Нейронные сети — </w:t>
      </w:r>
      <w:proofErr w:type="spellStart"/>
      <w:r w:rsidRPr="00DC41D8">
        <w:rPr>
          <w:lang w:val="ru-RU"/>
        </w:rPr>
        <w:t>Рябинович</w:t>
      </w:r>
      <w:proofErr w:type="spellEnd"/>
      <w:r w:rsidRPr="00DC41D8">
        <w:rPr>
          <w:lang w:val="ru-RU"/>
        </w:rPr>
        <w:t xml:space="preserve"> А.Е.; Интеллектуальная собственность — Суворова Е.Ю.; Проектирование веб-сервисов — Белоглазов А.А.; Управление </w:t>
      </w:r>
      <w:r>
        <w:t>IT</w:t>
      </w:r>
      <w:r w:rsidRPr="00DC41D8">
        <w:rPr>
          <w:lang w:val="ru-RU"/>
        </w:rPr>
        <w:t>-Проектами — Ноздрин В.С.</w:t>
      </w:r>
    </w:p>
    <w:p w14:paraId="5A22BAC2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lastRenderedPageBreak/>
        <w:t xml:space="preserve">Вершины дисциплин и преподавателей создавались командой </w:t>
      </w:r>
      <w:r>
        <w:t>MERGE</w:t>
      </w:r>
      <w:r w:rsidRPr="00DC41D8">
        <w:rPr>
          <w:lang w:val="ru-RU"/>
        </w:rPr>
        <w:t xml:space="preserve">, что исключает появление повторных вершин с одинаковой меткой и заданным набором свойств. Для каждого соответствия создана связь </w:t>
      </w:r>
      <w:r>
        <w:t>TEACHES</w:t>
      </w:r>
      <w:r w:rsidRPr="00DC41D8">
        <w:rPr>
          <w:lang w:val="ru-RU"/>
        </w:rPr>
        <w:t>.</w:t>
      </w:r>
    </w:p>
    <w:p w14:paraId="01638BA8" w14:textId="77777777" w:rsidR="00910F3C" w:rsidRPr="00DC41D8" w:rsidRDefault="00000000">
      <w:pPr>
        <w:pStyle w:val="Plaincode"/>
        <w:keepLines/>
        <w:spacing w:before="0" w:after="0"/>
        <w:ind w:left="0"/>
        <w:rPr>
          <w:lang w:val="ru-RU"/>
        </w:rPr>
      </w:pPr>
      <w:r>
        <w:t>UNWIND</w:t>
      </w:r>
      <w:r w:rsidRPr="00DC41D8">
        <w:rPr>
          <w:lang w:val="ru-RU"/>
        </w:rPr>
        <w:t xml:space="preserve"> [</w:t>
      </w:r>
      <w:r w:rsidRPr="00DC41D8">
        <w:rPr>
          <w:lang w:val="ru-RU"/>
        </w:rPr>
        <w:br/>
        <w:t xml:space="preserve"> {</w:t>
      </w:r>
      <w:r>
        <w:t>discipline</w:t>
      </w:r>
      <w:r w:rsidRPr="00DC41D8">
        <w:rPr>
          <w:lang w:val="ru-RU"/>
        </w:rPr>
        <w:t xml:space="preserve">:'Информационное право', </w:t>
      </w:r>
      <w:r>
        <w:t>teacher</w:t>
      </w:r>
      <w:r w:rsidRPr="00DC41D8">
        <w:rPr>
          <w:lang w:val="ru-RU"/>
        </w:rPr>
        <w:t>:'Игнатьева О.В.'},</w:t>
      </w:r>
      <w:r w:rsidRPr="00DC41D8">
        <w:rPr>
          <w:lang w:val="ru-RU"/>
        </w:rPr>
        <w:br/>
        <w:t xml:space="preserve"> {</w:t>
      </w:r>
      <w:r>
        <w:t>discipline</w:t>
      </w:r>
      <w:r w:rsidRPr="00DC41D8">
        <w:rPr>
          <w:lang w:val="ru-RU"/>
        </w:rPr>
        <w:t xml:space="preserve">:'Хранилище данных', </w:t>
      </w:r>
      <w:r>
        <w:t>teacher</w:t>
      </w:r>
      <w:r w:rsidRPr="00DC41D8">
        <w:rPr>
          <w:lang w:val="ru-RU"/>
        </w:rPr>
        <w:t>:'Ноздрин В.С.'},</w:t>
      </w:r>
      <w:r w:rsidRPr="00DC41D8">
        <w:rPr>
          <w:lang w:val="ru-RU"/>
        </w:rPr>
        <w:br/>
        <w:t xml:space="preserve"> {</w:t>
      </w:r>
      <w:r>
        <w:t>discipline</w:t>
      </w:r>
      <w:r w:rsidRPr="00DC41D8">
        <w:rPr>
          <w:lang w:val="ru-RU"/>
        </w:rPr>
        <w:t xml:space="preserve">:'Нейронные сети', </w:t>
      </w:r>
      <w:r>
        <w:t>teacher</w:t>
      </w:r>
      <w:r w:rsidRPr="00DC41D8">
        <w:rPr>
          <w:lang w:val="ru-RU"/>
        </w:rPr>
        <w:t>:'</w:t>
      </w:r>
      <w:proofErr w:type="spellStart"/>
      <w:r w:rsidRPr="00DC41D8">
        <w:rPr>
          <w:lang w:val="ru-RU"/>
        </w:rPr>
        <w:t>Рябинович</w:t>
      </w:r>
      <w:proofErr w:type="spellEnd"/>
      <w:r w:rsidRPr="00DC41D8">
        <w:rPr>
          <w:lang w:val="ru-RU"/>
        </w:rPr>
        <w:t xml:space="preserve"> А.Е.'},</w:t>
      </w:r>
      <w:r w:rsidRPr="00DC41D8">
        <w:rPr>
          <w:lang w:val="ru-RU"/>
        </w:rPr>
        <w:br/>
        <w:t xml:space="preserve"> {</w:t>
      </w:r>
      <w:r>
        <w:t>discipline</w:t>
      </w:r>
      <w:r w:rsidRPr="00DC41D8">
        <w:rPr>
          <w:lang w:val="ru-RU"/>
        </w:rPr>
        <w:t xml:space="preserve">:'Интеллектуальная собственность', </w:t>
      </w:r>
      <w:r>
        <w:t>teacher</w:t>
      </w:r>
      <w:r w:rsidRPr="00DC41D8">
        <w:rPr>
          <w:lang w:val="ru-RU"/>
        </w:rPr>
        <w:t>:'Суворова Е.Ю.'},</w:t>
      </w:r>
      <w:r w:rsidRPr="00DC41D8">
        <w:rPr>
          <w:lang w:val="ru-RU"/>
        </w:rPr>
        <w:br/>
        <w:t xml:space="preserve"> {</w:t>
      </w:r>
      <w:r>
        <w:t>discipline</w:t>
      </w:r>
      <w:r w:rsidRPr="00DC41D8">
        <w:rPr>
          <w:lang w:val="ru-RU"/>
        </w:rPr>
        <w:t xml:space="preserve">:'Проектирование веб-сервисов', </w:t>
      </w:r>
      <w:r>
        <w:t>teacher</w:t>
      </w:r>
      <w:r w:rsidRPr="00DC41D8">
        <w:rPr>
          <w:lang w:val="ru-RU"/>
        </w:rPr>
        <w:t>:'Белоглазов А.А.'},</w:t>
      </w:r>
      <w:r w:rsidRPr="00DC41D8">
        <w:rPr>
          <w:lang w:val="ru-RU"/>
        </w:rPr>
        <w:br/>
        <w:t xml:space="preserve"> {</w:t>
      </w:r>
      <w:r>
        <w:t>discipline</w:t>
      </w:r>
      <w:r w:rsidRPr="00DC41D8">
        <w:rPr>
          <w:lang w:val="ru-RU"/>
        </w:rPr>
        <w:t xml:space="preserve">:'Управление </w:t>
      </w:r>
      <w:r>
        <w:t>IT</w:t>
      </w:r>
      <w:r w:rsidRPr="00DC41D8">
        <w:rPr>
          <w:lang w:val="ru-RU"/>
        </w:rPr>
        <w:t xml:space="preserve">-Проектами', </w:t>
      </w:r>
      <w:r>
        <w:t>teacher</w:t>
      </w:r>
      <w:r w:rsidRPr="00DC41D8">
        <w:rPr>
          <w:lang w:val="ru-RU"/>
        </w:rPr>
        <w:t>:'Ноздрин В.С.'}</w:t>
      </w:r>
      <w:r w:rsidRPr="00DC41D8">
        <w:rPr>
          <w:lang w:val="ru-RU"/>
        </w:rPr>
        <w:br/>
        <w:t xml:space="preserve">] </w:t>
      </w:r>
      <w:r>
        <w:t>AS</w:t>
      </w:r>
      <w:r w:rsidRPr="00DC41D8">
        <w:rPr>
          <w:lang w:val="ru-RU"/>
        </w:rPr>
        <w:t xml:space="preserve"> </w:t>
      </w:r>
      <w:r>
        <w:t>item</w:t>
      </w:r>
      <w:r w:rsidRPr="00DC41D8">
        <w:rPr>
          <w:lang w:val="ru-RU"/>
        </w:rPr>
        <w:br/>
      </w:r>
      <w:r>
        <w:t>MERGE</w:t>
      </w:r>
      <w:r w:rsidRPr="00DC41D8">
        <w:rPr>
          <w:lang w:val="ru-RU"/>
        </w:rPr>
        <w:t xml:space="preserve"> (</w:t>
      </w:r>
      <w:r>
        <w:t>d</w:t>
      </w:r>
      <w:r w:rsidRPr="00DC41D8">
        <w:rPr>
          <w:lang w:val="ru-RU"/>
        </w:rPr>
        <w:t>:</w:t>
      </w:r>
      <w:r>
        <w:t>Discipline</w:t>
      </w:r>
      <w:r w:rsidRPr="00DC41D8">
        <w:rPr>
          <w:lang w:val="ru-RU"/>
        </w:rPr>
        <w:t xml:space="preserve"> {</w:t>
      </w:r>
      <w:r>
        <w:t>name</w:t>
      </w:r>
      <w:r w:rsidRPr="00DC41D8">
        <w:rPr>
          <w:lang w:val="ru-RU"/>
        </w:rPr>
        <w:t>:</w:t>
      </w:r>
      <w:r>
        <w:t>item</w:t>
      </w:r>
      <w:r w:rsidRPr="00DC41D8">
        <w:rPr>
          <w:lang w:val="ru-RU"/>
        </w:rPr>
        <w:t>.</w:t>
      </w:r>
      <w:r>
        <w:t>discipline</w:t>
      </w:r>
      <w:r w:rsidRPr="00DC41D8">
        <w:rPr>
          <w:lang w:val="ru-RU"/>
        </w:rPr>
        <w:t>})</w:t>
      </w:r>
      <w:r w:rsidRPr="00DC41D8">
        <w:rPr>
          <w:lang w:val="ru-RU"/>
        </w:rPr>
        <w:br/>
      </w:r>
      <w:r>
        <w:t>MERGE</w:t>
      </w:r>
      <w:r w:rsidRPr="00DC41D8">
        <w:rPr>
          <w:lang w:val="ru-RU"/>
        </w:rPr>
        <w:t xml:space="preserve"> (</w:t>
      </w:r>
      <w:r>
        <w:t>t</w:t>
      </w:r>
      <w:r w:rsidRPr="00DC41D8">
        <w:rPr>
          <w:lang w:val="ru-RU"/>
        </w:rPr>
        <w:t>:</w:t>
      </w:r>
      <w:r>
        <w:t>Teacher</w:t>
      </w:r>
      <w:r w:rsidRPr="00DC41D8">
        <w:rPr>
          <w:lang w:val="ru-RU"/>
        </w:rPr>
        <w:t xml:space="preserve"> {</w:t>
      </w:r>
      <w:r>
        <w:t>name</w:t>
      </w:r>
      <w:r w:rsidRPr="00DC41D8">
        <w:rPr>
          <w:lang w:val="ru-RU"/>
        </w:rPr>
        <w:t>:</w:t>
      </w:r>
      <w:r>
        <w:t>item</w:t>
      </w:r>
      <w:r w:rsidRPr="00DC41D8">
        <w:rPr>
          <w:lang w:val="ru-RU"/>
        </w:rPr>
        <w:t>.</w:t>
      </w:r>
      <w:r>
        <w:t>teacher</w:t>
      </w:r>
      <w:r w:rsidRPr="00DC41D8">
        <w:rPr>
          <w:lang w:val="ru-RU"/>
        </w:rPr>
        <w:t>})</w:t>
      </w:r>
      <w:r w:rsidRPr="00DC41D8">
        <w:rPr>
          <w:lang w:val="ru-RU"/>
        </w:rPr>
        <w:br/>
      </w:r>
      <w:r>
        <w:t>MERGE</w:t>
      </w:r>
      <w:r w:rsidRPr="00DC41D8">
        <w:rPr>
          <w:lang w:val="ru-RU"/>
        </w:rPr>
        <w:t xml:space="preserve"> (</w:t>
      </w:r>
      <w:r>
        <w:t>t</w:t>
      </w:r>
      <w:r w:rsidRPr="00DC41D8">
        <w:rPr>
          <w:lang w:val="ru-RU"/>
        </w:rPr>
        <w:t>)-[:</w:t>
      </w:r>
      <w:r>
        <w:t>TEACHES</w:t>
      </w:r>
      <w:r w:rsidRPr="00DC41D8">
        <w:rPr>
          <w:lang w:val="ru-RU"/>
        </w:rPr>
        <w:t>]-&gt;(</w:t>
      </w:r>
      <w:r>
        <w:t>d</w:t>
      </w:r>
      <w:r w:rsidRPr="00DC41D8">
        <w:rPr>
          <w:lang w:val="ru-RU"/>
        </w:rPr>
        <w:t>)</w:t>
      </w:r>
      <w:r w:rsidRPr="00DC41D8">
        <w:rPr>
          <w:lang w:val="ru-RU"/>
        </w:rPr>
        <w:br/>
      </w:r>
      <w:r>
        <w:t>RETURN</w:t>
      </w:r>
      <w:r w:rsidRPr="00DC41D8">
        <w:rPr>
          <w:lang w:val="ru-RU"/>
        </w:rPr>
        <w:t xml:space="preserve"> </w:t>
      </w:r>
      <w:r>
        <w:t>t</w:t>
      </w:r>
      <w:r w:rsidRPr="00DC41D8">
        <w:rPr>
          <w:lang w:val="ru-RU"/>
        </w:rPr>
        <w:t>.</w:t>
      </w:r>
      <w:r>
        <w:t>name</w:t>
      </w:r>
      <w:r w:rsidRPr="00DC41D8">
        <w:rPr>
          <w:lang w:val="ru-RU"/>
        </w:rPr>
        <w:t xml:space="preserve"> </w:t>
      </w:r>
      <w:r>
        <w:t>AS</w:t>
      </w:r>
      <w:r w:rsidRPr="00DC41D8">
        <w:rPr>
          <w:lang w:val="ru-RU"/>
        </w:rPr>
        <w:t xml:space="preserve"> </w:t>
      </w:r>
      <w:r>
        <w:t>teacher</w:t>
      </w:r>
      <w:r w:rsidRPr="00DC41D8">
        <w:rPr>
          <w:lang w:val="ru-RU"/>
        </w:rPr>
        <w:t xml:space="preserve">, </w:t>
      </w:r>
      <w:r>
        <w:t>d</w:t>
      </w:r>
      <w:r w:rsidRPr="00DC41D8">
        <w:rPr>
          <w:lang w:val="ru-RU"/>
        </w:rPr>
        <w:t>.</w:t>
      </w:r>
      <w:r>
        <w:t>name</w:t>
      </w:r>
      <w:r w:rsidRPr="00DC41D8">
        <w:rPr>
          <w:lang w:val="ru-RU"/>
        </w:rPr>
        <w:t xml:space="preserve"> </w:t>
      </w:r>
      <w:r>
        <w:t>AS</w:t>
      </w:r>
      <w:r w:rsidRPr="00DC41D8">
        <w:rPr>
          <w:lang w:val="ru-RU"/>
        </w:rPr>
        <w:t xml:space="preserve"> </w:t>
      </w:r>
      <w:r>
        <w:t>discipline</w:t>
      </w:r>
      <w:r w:rsidRPr="00DC41D8">
        <w:rPr>
          <w:lang w:val="ru-RU"/>
        </w:rPr>
        <w:br/>
      </w:r>
      <w:r>
        <w:t>ORDER</w:t>
      </w:r>
      <w:r w:rsidRPr="00DC41D8">
        <w:rPr>
          <w:lang w:val="ru-RU"/>
        </w:rPr>
        <w:t xml:space="preserve"> </w:t>
      </w:r>
      <w:r>
        <w:t>BY</w:t>
      </w:r>
      <w:r w:rsidRPr="00DC41D8">
        <w:rPr>
          <w:lang w:val="ru-RU"/>
        </w:rPr>
        <w:t xml:space="preserve"> </w:t>
      </w:r>
      <w:r>
        <w:t>teacher</w:t>
      </w:r>
      <w:r w:rsidRPr="00DC41D8">
        <w:rPr>
          <w:lang w:val="ru-RU"/>
        </w:rPr>
        <w:t xml:space="preserve">, </w:t>
      </w:r>
      <w:r>
        <w:t>discipline</w:t>
      </w:r>
      <w:r w:rsidRPr="00DC41D8">
        <w:rPr>
          <w:lang w:val="ru-RU"/>
        </w:rPr>
        <w:t>;</w:t>
      </w:r>
    </w:p>
    <w:p w14:paraId="62F16413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По результату запуска создано 10 новых вершин и 6 отношений </w:t>
      </w:r>
      <w:r>
        <w:t>TEACHES</w:t>
      </w:r>
      <w:r w:rsidRPr="00DC41D8">
        <w:rPr>
          <w:lang w:val="ru-RU"/>
        </w:rPr>
        <w:t xml:space="preserve">. Ещё одна дисциплина («Интеллектуальная собственность») существовала до запуска данного запроса; оператор </w:t>
      </w:r>
      <w:r>
        <w:t>MERGE</w:t>
      </w:r>
      <w:r w:rsidRPr="00DC41D8">
        <w:rPr>
          <w:lang w:val="ru-RU"/>
        </w:rPr>
        <w:t xml:space="preserve"> использовал её повторно. В результате построен граф из 5 преподавателей, 6 дисциплин и 6 отношений.</w:t>
      </w:r>
    </w:p>
    <w:p w14:paraId="61992802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2.4. Установление связей между группой и дисциплинами</w:t>
      </w:r>
    </w:p>
    <w:p w14:paraId="4BA0CABD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Для связи учебной группы 223-321 с шестью дисциплинами использовано отношение </w:t>
      </w:r>
      <w:r>
        <w:t>STUDIES</w:t>
      </w:r>
      <w:r w:rsidRPr="00DC41D8">
        <w:rPr>
          <w:lang w:val="ru-RU"/>
        </w:rPr>
        <w:t>. Сама вершина группы уже существовала в базе.</w:t>
      </w:r>
    </w:p>
    <w:p w14:paraId="728E91B8" w14:textId="77777777" w:rsidR="00910F3C" w:rsidRPr="00DC41D8" w:rsidRDefault="00000000">
      <w:pPr>
        <w:pStyle w:val="Plaincode"/>
        <w:keepLines/>
        <w:spacing w:before="0" w:after="0"/>
        <w:ind w:left="0"/>
        <w:rPr>
          <w:lang w:val="ru-RU"/>
        </w:rPr>
      </w:pPr>
      <w:r>
        <w:t>MERGE</w:t>
      </w:r>
      <w:r w:rsidRPr="00DC41D8">
        <w:rPr>
          <w:lang w:val="ru-RU"/>
        </w:rPr>
        <w:t xml:space="preserve"> (</w:t>
      </w:r>
      <w:proofErr w:type="gramStart"/>
      <w:r>
        <w:t>g</w:t>
      </w:r>
      <w:r w:rsidRPr="00DC41D8">
        <w:rPr>
          <w:lang w:val="ru-RU"/>
        </w:rPr>
        <w:t>:</w:t>
      </w:r>
      <w:proofErr w:type="spellStart"/>
      <w:r>
        <w:t>StudentGroup</w:t>
      </w:r>
      <w:proofErr w:type="spellEnd"/>
      <w:proofErr w:type="gramEnd"/>
      <w:r w:rsidRPr="00DC41D8">
        <w:rPr>
          <w:lang w:val="ru-RU"/>
        </w:rPr>
        <w:t xml:space="preserve"> {</w:t>
      </w:r>
      <w:r>
        <w:t>code</w:t>
      </w:r>
      <w:r w:rsidRPr="00DC41D8">
        <w:rPr>
          <w:lang w:val="ru-RU"/>
        </w:rPr>
        <w:t>:'223-321'})</w:t>
      </w:r>
      <w:r w:rsidRPr="00DC41D8">
        <w:rPr>
          <w:lang w:val="ru-RU"/>
        </w:rPr>
        <w:br/>
      </w:r>
      <w:r>
        <w:t>WITH</w:t>
      </w:r>
      <w:r w:rsidRPr="00DC41D8">
        <w:rPr>
          <w:lang w:val="ru-RU"/>
        </w:rPr>
        <w:t xml:space="preserve"> </w:t>
      </w:r>
      <w:r>
        <w:t>g</w:t>
      </w:r>
      <w:r w:rsidRPr="00DC41D8">
        <w:rPr>
          <w:lang w:val="ru-RU"/>
        </w:rPr>
        <w:br/>
      </w:r>
      <w:r>
        <w:t>UNWIND</w:t>
      </w:r>
      <w:r w:rsidRPr="00DC41D8">
        <w:rPr>
          <w:lang w:val="ru-RU"/>
        </w:rPr>
        <w:t xml:space="preserve"> ['Информационное </w:t>
      </w:r>
      <w:proofErr w:type="spellStart"/>
      <w:r w:rsidRPr="00DC41D8">
        <w:rPr>
          <w:lang w:val="ru-RU"/>
        </w:rPr>
        <w:t>право','Хранилище</w:t>
      </w:r>
      <w:proofErr w:type="spellEnd"/>
      <w:r w:rsidRPr="00DC41D8">
        <w:rPr>
          <w:lang w:val="ru-RU"/>
        </w:rPr>
        <w:t xml:space="preserve"> данных',</w:t>
      </w:r>
      <w:r w:rsidRPr="00DC41D8">
        <w:rPr>
          <w:lang w:val="ru-RU"/>
        </w:rPr>
        <w:br/>
        <w:t xml:space="preserve">        'Нейронные </w:t>
      </w:r>
      <w:proofErr w:type="spellStart"/>
      <w:r w:rsidRPr="00DC41D8">
        <w:rPr>
          <w:lang w:val="ru-RU"/>
        </w:rPr>
        <w:t>сети','Интеллектуальная</w:t>
      </w:r>
      <w:proofErr w:type="spellEnd"/>
      <w:r w:rsidRPr="00DC41D8">
        <w:rPr>
          <w:lang w:val="ru-RU"/>
        </w:rPr>
        <w:t xml:space="preserve"> собственность',</w:t>
      </w:r>
      <w:r w:rsidRPr="00DC41D8">
        <w:rPr>
          <w:lang w:val="ru-RU"/>
        </w:rPr>
        <w:br/>
        <w:t xml:space="preserve">        'Проектирование веб-сервисов',</w:t>
      </w:r>
      <w:r w:rsidRPr="00DC41D8">
        <w:rPr>
          <w:lang w:val="ru-RU"/>
        </w:rPr>
        <w:br/>
        <w:t xml:space="preserve">        'Управление </w:t>
      </w:r>
      <w:r>
        <w:t>IT</w:t>
      </w:r>
      <w:r w:rsidRPr="00DC41D8">
        <w:rPr>
          <w:lang w:val="ru-RU"/>
        </w:rPr>
        <w:t xml:space="preserve">-Проектами'] </w:t>
      </w:r>
      <w:r>
        <w:t>AS</w:t>
      </w:r>
      <w:r w:rsidRPr="00DC41D8">
        <w:rPr>
          <w:lang w:val="ru-RU"/>
        </w:rPr>
        <w:t xml:space="preserve"> </w:t>
      </w:r>
      <w:proofErr w:type="spellStart"/>
      <w:r>
        <w:t>disciplineName</w:t>
      </w:r>
      <w:proofErr w:type="spellEnd"/>
      <w:r w:rsidRPr="00DC41D8">
        <w:rPr>
          <w:lang w:val="ru-RU"/>
        </w:rPr>
        <w:br/>
      </w:r>
      <w:r>
        <w:t>MATCH</w:t>
      </w:r>
      <w:r w:rsidRPr="00DC41D8">
        <w:rPr>
          <w:lang w:val="ru-RU"/>
        </w:rPr>
        <w:t xml:space="preserve"> (</w:t>
      </w:r>
      <w:proofErr w:type="gramStart"/>
      <w:r>
        <w:t>d</w:t>
      </w:r>
      <w:r w:rsidRPr="00DC41D8">
        <w:rPr>
          <w:lang w:val="ru-RU"/>
        </w:rPr>
        <w:t>:</w:t>
      </w:r>
      <w:r>
        <w:t>Discipline</w:t>
      </w:r>
      <w:proofErr w:type="gramEnd"/>
      <w:r w:rsidRPr="00DC41D8">
        <w:rPr>
          <w:lang w:val="ru-RU"/>
        </w:rPr>
        <w:t xml:space="preserve"> {</w:t>
      </w:r>
      <w:proofErr w:type="gramStart"/>
      <w:r>
        <w:t>name</w:t>
      </w:r>
      <w:r w:rsidRPr="00DC41D8">
        <w:rPr>
          <w:lang w:val="ru-RU"/>
        </w:rPr>
        <w:t>:</w:t>
      </w:r>
      <w:proofErr w:type="spellStart"/>
      <w:r>
        <w:t>disciplineName</w:t>
      </w:r>
      <w:proofErr w:type="spellEnd"/>
      <w:proofErr w:type="gramEnd"/>
      <w:r w:rsidRPr="00DC41D8">
        <w:rPr>
          <w:lang w:val="ru-RU"/>
        </w:rPr>
        <w:t>})</w:t>
      </w:r>
      <w:r w:rsidRPr="00DC41D8">
        <w:rPr>
          <w:lang w:val="ru-RU"/>
        </w:rPr>
        <w:br/>
      </w:r>
      <w:r>
        <w:t>MERGE</w:t>
      </w:r>
      <w:r w:rsidRPr="00DC41D8">
        <w:rPr>
          <w:lang w:val="ru-RU"/>
        </w:rPr>
        <w:t xml:space="preserve"> (</w:t>
      </w:r>
      <w:r>
        <w:t>g</w:t>
      </w:r>
      <w:r w:rsidRPr="00DC41D8">
        <w:rPr>
          <w:lang w:val="ru-RU"/>
        </w:rPr>
        <w:t>)-[</w:t>
      </w:r>
      <w:proofErr w:type="gramStart"/>
      <w:r>
        <w:t>r</w:t>
      </w:r>
      <w:r w:rsidRPr="00DC41D8">
        <w:rPr>
          <w:lang w:val="ru-RU"/>
        </w:rPr>
        <w:t>:</w:t>
      </w:r>
      <w:r>
        <w:t>STUDIES</w:t>
      </w:r>
      <w:proofErr w:type="gramEnd"/>
      <w:r w:rsidRPr="00DC41D8">
        <w:rPr>
          <w:lang w:val="ru-RU"/>
        </w:rPr>
        <w:t>]-&gt;(</w:t>
      </w:r>
      <w:r>
        <w:t>d</w:t>
      </w:r>
      <w:r w:rsidRPr="00DC41D8">
        <w:rPr>
          <w:lang w:val="ru-RU"/>
        </w:rPr>
        <w:t>)</w:t>
      </w:r>
      <w:r w:rsidRPr="00DC41D8">
        <w:rPr>
          <w:lang w:val="ru-RU"/>
        </w:rPr>
        <w:br/>
      </w:r>
      <w:r>
        <w:t>RETURN</w:t>
      </w:r>
      <w:r w:rsidRPr="00DC41D8">
        <w:rPr>
          <w:lang w:val="ru-RU"/>
        </w:rPr>
        <w:t xml:space="preserve"> </w:t>
      </w:r>
      <w:proofErr w:type="gramStart"/>
      <w:r>
        <w:t>g</w:t>
      </w:r>
      <w:r w:rsidRPr="00DC41D8">
        <w:rPr>
          <w:lang w:val="ru-RU"/>
        </w:rPr>
        <w:t>,</w:t>
      </w:r>
      <w:r>
        <w:t>r</w:t>
      </w:r>
      <w:proofErr w:type="gramEnd"/>
      <w:r w:rsidRPr="00DC41D8">
        <w:rPr>
          <w:lang w:val="ru-RU"/>
        </w:rPr>
        <w:t>,</w:t>
      </w:r>
      <w:r>
        <w:t>d</w:t>
      </w:r>
      <w:r w:rsidRPr="00DC41D8">
        <w:rPr>
          <w:lang w:val="ru-RU"/>
        </w:rPr>
        <w:t>;</w:t>
      </w:r>
    </w:p>
    <w:p w14:paraId="6279309C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Создано 6 связей </w:t>
      </w:r>
      <w:r>
        <w:t>STUDIES</w:t>
      </w:r>
      <w:r w:rsidRPr="00DC41D8">
        <w:rPr>
          <w:lang w:val="ru-RU"/>
        </w:rPr>
        <w:t>. Общая связанная часть графа включает одну группу, шесть дисциплин и пять преподавателей: всего 12 вершин и 12 отношений.</w:t>
      </w:r>
    </w:p>
    <w:p w14:paraId="5E4AB8BF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2.5. Поиск связанных данных</w:t>
      </w:r>
    </w:p>
    <w:p w14:paraId="739E5CB0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Для одновременного отображения учебной группы, предметов и их преподавателей использован запрос:</w:t>
      </w:r>
    </w:p>
    <w:p w14:paraId="1D56BBF5" w14:textId="77777777" w:rsidR="00910F3C" w:rsidRDefault="00000000">
      <w:pPr>
        <w:pStyle w:val="Plaincode"/>
        <w:keepLines/>
        <w:spacing w:before="0" w:after="0"/>
        <w:ind w:left="0"/>
      </w:pPr>
      <w:r>
        <w:t>MATCH (</w:t>
      </w:r>
      <w:proofErr w:type="spellStart"/>
      <w:proofErr w:type="gramStart"/>
      <w:r>
        <w:t>g:StudentGroup</w:t>
      </w:r>
      <w:proofErr w:type="spellEnd"/>
      <w:proofErr w:type="gramEnd"/>
      <w:r>
        <w:t xml:space="preserve"> {code:'223-321'})-[</w:t>
      </w:r>
      <w:proofErr w:type="spellStart"/>
      <w:proofErr w:type="gramStart"/>
      <w:r>
        <w:t>s:STUDIES</w:t>
      </w:r>
      <w:proofErr w:type="spellEnd"/>
      <w:proofErr w:type="gramEnd"/>
      <w:r>
        <w:t>]-&gt;(</w:t>
      </w:r>
      <w:proofErr w:type="spellStart"/>
      <w:proofErr w:type="gramStart"/>
      <w:r>
        <w:t>d:Discipline</w:t>
      </w:r>
      <w:proofErr w:type="spellEnd"/>
      <w:proofErr w:type="gramEnd"/>
      <w:r>
        <w:t>)</w:t>
      </w:r>
      <w:r>
        <w:br/>
        <w:t>MATCH (</w:t>
      </w:r>
      <w:proofErr w:type="spellStart"/>
      <w:proofErr w:type="gramStart"/>
      <w:r>
        <w:t>t:Teacher</w:t>
      </w:r>
      <w:proofErr w:type="spellEnd"/>
      <w:proofErr w:type="gramEnd"/>
      <w:r>
        <w:t>)-[</w:t>
      </w:r>
      <w:proofErr w:type="spellStart"/>
      <w:proofErr w:type="gramStart"/>
      <w:r>
        <w:t>r:TEACHES</w:t>
      </w:r>
      <w:proofErr w:type="spellEnd"/>
      <w:proofErr w:type="gramEnd"/>
      <w:r>
        <w:t>]-&gt;(d)</w:t>
      </w:r>
      <w:r>
        <w:br/>
        <w:t xml:space="preserve">RETURN </w:t>
      </w:r>
      <w:proofErr w:type="spellStart"/>
      <w:proofErr w:type="gramStart"/>
      <w:r>
        <w:t>g,s</w:t>
      </w:r>
      <w:proofErr w:type="gramEnd"/>
      <w:r>
        <w:t>,</w:t>
      </w:r>
      <w:proofErr w:type="gramStart"/>
      <w:r>
        <w:t>d,r</w:t>
      </w:r>
      <w:proofErr w:type="gramEnd"/>
      <w:r>
        <w:t>,t</w:t>
      </w:r>
      <w:proofErr w:type="spellEnd"/>
      <w:r>
        <w:t>;</w:t>
      </w:r>
    </w:p>
    <w:p w14:paraId="23756EC3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Для получения списка дисциплин с преподавателями выполнен табличный запрос:</w:t>
      </w:r>
    </w:p>
    <w:p w14:paraId="6B26F0A0" w14:textId="77777777" w:rsidR="00910F3C" w:rsidRDefault="00000000">
      <w:pPr>
        <w:pStyle w:val="Plaincode"/>
        <w:keepLines/>
        <w:spacing w:before="0" w:after="0"/>
        <w:ind w:left="0"/>
      </w:pPr>
      <w:r>
        <w:t>MATCH (</w:t>
      </w:r>
      <w:proofErr w:type="spellStart"/>
      <w:proofErr w:type="gramStart"/>
      <w:r>
        <w:t>g:StudentGroup</w:t>
      </w:r>
      <w:proofErr w:type="spellEnd"/>
      <w:proofErr w:type="gramEnd"/>
      <w:r>
        <w:t xml:space="preserve"> {code:'223-321'})</w:t>
      </w:r>
      <w:r>
        <w:br/>
        <w:t xml:space="preserve">      -</w:t>
      </w:r>
      <w:proofErr w:type="gramStart"/>
      <w:r>
        <w:t>[:STUDIES</w:t>
      </w:r>
      <w:proofErr w:type="gramEnd"/>
      <w:r>
        <w:t>]-&gt;(</w:t>
      </w:r>
      <w:proofErr w:type="spellStart"/>
      <w:proofErr w:type="gramStart"/>
      <w:r>
        <w:t>d:Discipline</w:t>
      </w:r>
      <w:proofErr w:type="spellEnd"/>
      <w:proofErr w:type="gramEnd"/>
      <w:r>
        <w:t>)&lt;-</w:t>
      </w:r>
      <w:proofErr w:type="gramStart"/>
      <w:r>
        <w:t>[:TEACHES</w:t>
      </w:r>
      <w:proofErr w:type="gramEnd"/>
      <w:r>
        <w:t>]-(</w:t>
      </w:r>
      <w:proofErr w:type="spellStart"/>
      <w:proofErr w:type="gramStart"/>
      <w:r>
        <w:t>t:Teacher</w:t>
      </w:r>
      <w:proofErr w:type="spellEnd"/>
      <w:proofErr w:type="gramEnd"/>
      <w:r>
        <w:t>)</w:t>
      </w:r>
      <w:r>
        <w:br/>
        <w:t xml:space="preserve">RETURN </w:t>
      </w:r>
      <w:proofErr w:type="spellStart"/>
      <w:proofErr w:type="gramStart"/>
      <w:r>
        <w:t>g.code</w:t>
      </w:r>
      <w:proofErr w:type="spellEnd"/>
      <w:proofErr w:type="gramEnd"/>
      <w:r>
        <w:t xml:space="preserve"> AS </w:t>
      </w:r>
      <w:proofErr w:type="spellStart"/>
      <w:r>
        <w:t>groupCode</w:t>
      </w:r>
      <w:proofErr w:type="spellEnd"/>
      <w:r>
        <w:t>,</w:t>
      </w:r>
      <w:r>
        <w:br/>
        <w:t xml:space="preserve">       d.name AS discipline,</w:t>
      </w:r>
      <w:r>
        <w:br/>
        <w:t xml:space="preserve">       t.name AS teacher</w:t>
      </w:r>
      <w:r>
        <w:br/>
        <w:t>ORDER BY discipline;</w:t>
      </w:r>
    </w:p>
    <w:p w14:paraId="4FEA1665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lastRenderedPageBreak/>
        <w:t xml:space="preserve">Результат состоит из шести строк. Отдельный запрос для Ноздрина В.С. показал, что он ведёт две дисциплины — «Управление </w:t>
      </w:r>
      <w:r>
        <w:t>IT</w:t>
      </w:r>
      <w:r w:rsidRPr="00DC41D8">
        <w:rPr>
          <w:lang w:val="ru-RU"/>
        </w:rPr>
        <w:t>-Проектами» и «Хранилище данных».</w:t>
      </w:r>
    </w:p>
    <w:p w14:paraId="626A0CA9" w14:textId="77777777" w:rsidR="00910F3C" w:rsidRDefault="00000000">
      <w:pPr>
        <w:pStyle w:val="Plaincode"/>
        <w:keepLines/>
        <w:spacing w:before="0" w:after="0"/>
        <w:ind w:left="0"/>
      </w:pPr>
      <w:r>
        <w:t>MATCH (</w:t>
      </w:r>
      <w:proofErr w:type="spellStart"/>
      <w:proofErr w:type="gramStart"/>
      <w:r>
        <w:t>t:Teacher</w:t>
      </w:r>
      <w:proofErr w:type="spellEnd"/>
      <w:proofErr w:type="gramEnd"/>
      <w:r>
        <w:t xml:space="preserve"> {name:'</w:t>
      </w:r>
      <w:proofErr w:type="spellStart"/>
      <w:r>
        <w:t>Ноздрин</w:t>
      </w:r>
      <w:proofErr w:type="spellEnd"/>
      <w:r>
        <w:t xml:space="preserve"> В.С.'})-</w:t>
      </w:r>
      <w:proofErr w:type="gramStart"/>
      <w:r>
        <w:t>[:TEACHES</w:t>
      </w:r>
      <w:proofErr w:type="gramEnd"/>
      <w:r>
        <w:t>]-&gt;(</w:t>
      </w:r>
      <w:proofErr w:type="spellStart"/>
      <w:proofErr w:type="gramStart"/>
      <w:r>
        <w:t>d:Discipline</w:t>
      </w:r>
      <w:proofErr w:type="spellEnd"/>
      <w:proofErr w:type="gramEnd"/>
      <w:r>
        <w:t>)</w:t>
      </w:r>
      <w:r>
        <w:br/>
        <w:t>RETURN t.name AS teacher, d.name AS discipline</w:t>
      </w:r>
      <w:r>
        <w:br/>
        <w:t>ORDER BY discipline;</w:t>
      </w:r>
    </w:p>
    <w:p w14:paraId="1974A5C9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2.6. Поиск кратчайшего пути</w:t>
      </w:r>
    </w:p>
    <w:p w14:paraId="2B08C332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Функция </w:t>
      </w:r>
      <w:proofErr w:type="spellStart"/>
      <w:proofErr w:type="gramStart"/>
      <w:r>
        <w:t>shortestPath</w:t>
      </w:r>
      <w:proofErr w:type="spellEnd"/>
      <w:r w:rsidRPr="00DC41D8">
        <w:rPr>
          <w:lang w:val="ru-RU"/>
        </w:rPr>
        <w:t>(</w:t>
      </w:r>
      <w:proofErr w:type="gramEnd"/>
      <w:r w:rsidRPr="00DC41D8">
        <w:rPr>
          <w:lang w:val="ru-RU"/>
        </w:rPr>
        <w:t>) применена для нахождения кратчайшей цепочки от группы 223-321 до преподавателя Белоглазова А.А. Направление отношений в поисковом шаблоне не задано, поэтому обход возможен по обе стороны отношений.</w:t>
      </w:r>
    </w:p>
    <w:p w14:paraId="0A353154" w14:textId="77777777" w:rsidR="00910F3C" w:rsidRDefault="00000000">
      <w:pPr>
        <w:pStyle w:val="Plaincode"/>
        <w:keepLines/>
        <w:spacing w:before="0" w:after="0"/>
        <w:ind w:left="0"/>
      </w:pPr>
      <w:r>
        <w:t>MATCH (</w:t>
      </w:r>
      <w:proofErr w:type="spellStart"/>
      <w:proofErr w:type="gramStart"/>
      <w:r>
        <w:t>g:StudentGroup</w:t>
      </w:r>
      <w:proofErr w:type="spellEnd"/>
      <w:proofErr w:type="gramEnd"/>
      <w:r>
        <w:t xml:space="preserve"> {code:'223-321'}),</w:t>
      </w:r>
      <w:r>
        <w:br/>
        <w:t xml:space="preserve">   </w:t>
      </w:r>
      <w:proofErr w:type="gramStart"/>
      <w:r>
        <w:t xml:space="preserve">   (</w:t>
      </w:r>
      <w:proofErr w:type="spellStart"/>
      <w:r>
        <w:t>t:Teacher</w:t>
      </w:r>
      <w:proofErr w:type="spellEnd"/>
      <w:proofErr w:type="gramEnd"/>
      <w:r>
        <w:t xml:space="preserve"> {name:'</w:t>
      </w:r>
      <w:proofErr w:type="spellStart"/>
      <w:r>
        <w:t>Белоглазов</w:t>
      </w:r>
      <w:proofErr w:type="spellEnd"/>
      <w:r>
        <w:t xml:space="preserve"> А.А.'})</w:t>
      </w:r>
      <w:r>
        <w:br/>
        <w:t xml:space="preserve">MATCH p = </w:t>
      </w:r>
      <w:proofErr w:type="spellStart"/>
      <w:r>
        <w:t>shortestPath</w:t>
      </w:r>
      <w:proofErr w:type="spellEnd"/>
      <w:r>
        <w:t>((g)-[</w:t>
      </w:r>
      <w:proofErr w:type="gramStart"/>
      <w:r>
        <w:t>*..</w:t>
      </w:r>
      <w:proofErr w:type="gramEnd"/>
      <w:r>
        <w:t>5]-(t))</w:t>
      </w:r>
      <w:r>
        <w:br/>
        <w:t xml:space="preserve">RETURN p, length(p) AS </w:t>
      </w:r>
      <w:proofErr w:type="spellStart"/>
      <w:r>
        <w:t>pathLength</w:t>
      </w:r>
      <w:proofErr w:type="spellEnd"/>
      <w:r>
        <w:t>;</w:t>
      </w:r>
    </w:p>
    <w:p w14:paraId="35B22707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Результат: 223-321 — Проектирование веб-сервисов — Белоглазов А.А. Значение </w:t>
      </w:r>
      <w:proofErr w:type="spellStart"/>
      <w:r>
        <w:t>pathLength</w:t>
      </w:r>
      <w:proofErr w:type="spellEnd"/>
      <w:r w:rsidRPr="00DC41D8">
        <w:rPr>
          <w:lang w:val="ru-RU"/>
        </w:rPr>
        <w:t xml:space="preserve"> равно 2. Отображённое предупреждение об операциях </w:t>
      </w:r>
      <w:r>
        <w:t>Cartesian</w:t>
      </w:r>
      <w:r w:rsidRPr="00DC41D8">
        <w:rPr>
          <w:lang w:val="ru-RU"/>
        </w:rPr>
        <w:t xml:space="preserve"> </w:t>
      </w:r>
      <w:r>
        <w:t>product</w:t>
      </w:r>
      <w:r w:rsidRPr="00DC41D8">
        <w:rPr>
          <w:lang w:val="ru-RU"/>
        </w:rPr>
        <w:t xml:space="preserve"> не препятствовало получению правильного результата.</w:t>
      </w:r>
    </w:p>
    <w:p w14:paraId="0E900446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2.7. Поиск всех кратчайших путей</w:t>
      </w:r>
    </w:p>
    <w:p w14:paraId="4600A4E8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Функция </w:t>
      </w:r>
      <w:proofErr w:type="spellStart"/>
      <w:proofErr w:type="gramStart"/>
      <w:r>
        <w:t>allShortestPaths</w:t>
      </w:r>
      <w:proofErr w:type="spellEnd"/>
      <w:r w:rsidRPr="00DC41D8">
        <w:rPr>
          <w:lang w:val="ru-RU"/>
        </w:rPr>
        <w:t>(</w:t>
      </w:r>
      <w:proofErr w:type="gramEnd"/>
      <w:r w:rsidRPr="00DC41D8">
        <w:rPr>
          <w:lang w:val="ru-RU"/>
        </w:rPr>
        <w:t>) возвращает все маршруты с минимальным количеством отношений между начальной и конечной вершинами. Для Ноздрина В.С. таких маршрута два, поскольку он ведёт две дисциплины этой группы.</w:t>
      </w:r>
    </w:p>
    <w:p w14:paraId="21C329F5" w14:textId="77777777" w:rsidR="00910F3C" w:rsidRDefault="00000000">
      <w:pPr>
        <w:pStyle w:val="Plaincode"/>
        <w:keepLines/>
        <w:spacing w:before="0" w:after="0"/>
        <w:ind w:left="0"/>
      </w:pPr>
      <w:r>
        <w:t>MATCH (</w:t>
      </w:r>
      <w:proofErr w:type="spellStart"/>
      <w:proofErr w:type="gramStart"/>
      <w:r>
        <w:t>g:StudentGroup</w:t>
      </w:r>
      <w:proofErr w:type="spellEnd"/>
      <w:proofErr w:type="gramEnd"/>
      <w:r>
        <w:t xml:space="preserve"> {code:'223-321'})-</w:t>
      </w:r>
      <w:proofErr w:type="gramStart"/>
      <w:r>
        <w:t>[:STUDIES</w:t>
      </w:r>
      <w:proofErr w:type="gramEnd"/>
      <w:r>
        <w:t>]-&gt;</w:t>
      </w:r>
      <w:proofErr w:type="gramStart"/>
      <w:r>
        <w:t>(:Discipline</w:t>
      </w:r>
      <w:proofErr w:type="gramEnd"/>
      <w:r>
        <w:t>)</w:t>
      </w:r>
      <w:r>
        <w:br/>
        <w:t xml:space="preserve">      &lt;-</w:t>
      </w:r>
      <w:proofErr w:type="gramStart"/>
      <w:r>
        <w:t>[:TEACHES</w:t>
      </w:r>
      <w:proofErr w:type="gramEnd"/>
      <w:r>
        <w:t>]-(</w:t>
      </w:r>
      <w:proofErr w:type="spellStart"/>
      <w:proofErr w:type="gramStart"/>
      <w:r>
        <w:t>t:Teacher</w:t>
      </w:r>
      <w:proofErr w:type="spellEnd"/>
      <w:proofErr w:type="gramEnd"/>
      <w:r>
        <w:t xml:space="preserve"> {name:'</w:t>
      </w:r>
      <w:proofErr w:type="spellStart"/>
      <w:r>
        <w:t>Ноздрин</w:t>
      </w:r>
      <w:proofErr w:type="spellEnd"/>
      <w:r>
        <w:t xml:space="preserve"> В.С.'})</w:t>
      </w:r>
      <w:r>
        <w:br/>
        <w:t xml:space="preserve">WITH DISTINCT </w:t>
      </w:r>
      <w:proofErr w:type="spellStart"/>
      <w:proofErr w:type="gramStart"/>
      <w:r>
        <w:t>g,t</w:t>
      </w:r>
      <w:proofErr w:type="spellEnd"/>
      <w:proofErr w:type="gramEnd"/>
      <w:r>
        <w:br/>
        <w:t xml:space="preserve">MATCH p = </w:t>
      </w:r>
      <w:proofErr w:type="spellStart"/>
      <w:r>
        <w:t>allShortestPaths</w:t>
      </w:r>
      <w:proofErr w:type="spellEnd"/>
      <w:r>
        <w:t>((g)-[</w:t>
      </w:r>
      <w:proofErr w:type="gramStart"/>
      <w:r>
        <w:t>*..</w:t>
      </w:r>
      <w:proofErr w:type="gramEnd"/>
      <w:r>
        <w:t>5]-(t))</w:t>
      </w:r>
      <w:r>
        <w:br/>
        <w:t xml:space="preserve">RETURN p, length(p) AS </w:t>
      </w:r>
      <w:proofErr w:type="spellStart"/>
      <w:r>
        <w:t>pathLength</w:t>
      </w:r>
      <w:proofErr w:type="spellEnd"/>
      <w:r>
        <w:t>;</w:t>
      </w:r>
    </w:p>
    <w:p w14:paraId="572D4F07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Получено 2 результата: путь через «Хранилище данных» и путь через «Управление </w:t>
      </w:r>
      <w:r>
        <w:t>IT</w:t>
      </w:r>
      <w:r w:rsidRPr="00DC41D8">
        <w:rPr>
          <w:lang w:val="ru-RU"/>
        </w:rPr>
        <w:t>-Проектами». Длина каждого равна двум отношениям.</w:t>
      </w:r>
    </w:p>
    <w:p w14:paraId="003DB423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2.8. Итоговая проверка содержимого базы данных</w:t>
      </w:r>
    </w:p>
    <w:p w14:paraId="5A34481A" w14:textId="77777777" w:rsidR="00910F3C" w:rsidRPr="00DC41D8" w:rsidRDefault="00000000">
      <w:pPr>
        <w:pStyle w:val="Plaincode"/>
        <w:keepLines/>
        <w:spacing w:before="0" w:after="0"/>
        <w:ind w:left="0"/>
        <w:rPr>
          <w:lang w:val="ru-RU"/>
        </w:rPr>
      </w:pPr>
      <w:r>
        <w:t>MATCH</w:t>
      </w:r>
      <w:r w:rsidRPr="00DC41D8">
        <w:rPr>
          <w:lang w:val="ru-RU"/>
        </w:rPr>
        <w:t xml:space="preserve"> (</w:t>
      </w:r>
      <w:r>
        <w:t>n</w:t>
      </w:r>
      <w:r w:rsidRPr="00DC41D8">
        <w:rPr>
          <w:lang w:val="ru-RU"/>
        </w:rPr>
        <w:t>)</w:t>
      </w:r>
      <w:r w:rsidRPr="00DC41D8">
        <w:rPr>
          <w:lang w:val="ru-RU"/>
        </w:rPr>
        <w:br/>
      </w:r>
      <w:r>
        <w:t>WITH</w:t>
      </w:r>
      <w:r w:rsidRPr="00DC41D8">
        <w:rPr>
          <w:lang w:val="ru-RU"/>
        </w:rPr>
        <w:t xml:space="preserve"> </w:t>
      </w:r>
      <w:r>
        <w:t>count</w:t>
      </w:r>
      <w:r w:rsidRPr="00DC41D8">
        <w:rPr>
          <w:lang w:val="ru-RU"/>
        </w:rPr>
        <w:t>(</w:t>
      </w:r>
      <w:r>
        <w:t>n</w:t>
      </w:r>
      <w:r w:rsidRPr="00DC41D8">
        <w:rPr>
          <w:lang w:val="ru-RU"/>
        </w:rPr>
        <w:t xml:space="preserve">) </w:t>
      </w:r>
      <w:r>
        <w:t>AS</w:t>
      </w:r>
      <w:r w:rsidRPr="00DC41D8">
        <w:rPr>
          <w:lang w:val="ru-RU"/>
        </w:rPr>
        <w:t xml:space="preserve"> </w:t>
      </w:r>
      <w:proofErr w:type="spellStart"/>
      <w:r>
        <w:t>totalNodes</w:t>
      </w:r>
      <w:proofErr w:type="spellEnd"/>
      <w:r w:rsidRPr="00DC41D8">
        <w:rPr>
          <w:lang w:val="ru-RU"/>
        </w:rPr>
        <w:br/>
      </w:r>
      <w:r>
        <w:t>MATCH</w:t>
      </w:r>
      <w:r w:rsidRPr="00DC41D8">
        <w:rPr>
          <w:lang w:val="ru-RU"/>
        </w:rPr>
        <w:t xml:space="preserve"> ()-[</w:t>
      </w:r>
      <w:r>
        <w:t>r</w:t>
      </w:r>
      <w:r w:rsidRPr="00DC41D8">
        <w:rPr>
          <w:lang w:val="ru-RU"/>
        </w:rPr>
        <w:t>]-</w:t>
      </w:r>
      <w:proofErr w:type="gramStart"/>
      <w:r w:rsidRPr="00DC41D8">
        <w:rPr>
          <w:lang w:val="ru-RU"/>
        </w:rPr>
        <w:t>&gt;(</w:t>
      </w:r>
      <w:proofErr w:type="gramEnd"/>
      <w:r w:rsidRPr="00DC41D8">
        <w:rPr>
          <w:lang w:val="ru-RU"/>
        </w:rPr>
        <w:t>)</w:t>
      </w:r>
      <w:r w:rsidRPr="00DC41D8">
        <w:rPr>
          <w:lang w:val="ru-RU"/>
        </w:rPr>
        <w:br/>
      </w:r>
      <w:r>
        <w:t>RETURN</w:t>
      </w:r>
      <w:r w:rsidRPr="00DC41D8">
        <w:rPr>
          <w:lang w:val="ru-RU"/>
        </w:rPr>
        <w:t xml:space="preserve"> </w:t>
      </w:r>
      <w:proofErr w:type="spellStart"/>
      <w:r>
        <w:t>totalNodes</w:t>
      </w:r>
      <w:proofErr w:type="spellEnd"/>
      <w:r w:rsidRPr="00DC41D8">
        <w:rPr>
          <w:lang w:val="ru-RU"/>
        </w:rPr>
        <w:t>,</w:t>
      </w:r>
      <w:r w:rsidRPr="00DC41D8">
        <w:rPr>
          <w:lang w:val="ru-RU"/>
        </w:rPr>
        <w:br/>
        <w:t xml:space="preserve">       </w:t>
      </w:r>
      <w:r>
        <w:t>count</w:t>
      </w:r>
      <w:r w:rsidRPr="00DC41D8">
        <w:rPr>
          <w:lang w:val="ru-RU"/>
        </w:rPr>
        <w:t>(</w:t>
      </w:r>
      <w:r>
        <w:t>r</w:t>
      </w:r>
      <w:r w:rsidRPr="00DC41D8">
        <w:rPr>
          <w:lang w:val="ru-RU"/>
        </w:rPr>
        <w:t xml:space="preserve">) </w:t>
      </w:r>
      <w:r>
        <w:t>AS</w:t>
      </w:r>
      <w:r w:rsidRPr="00DC41D8">
        <w:rPr>
          <w:lang w:val="ru-RU"/>
        </w:rPr>
        <w:t xml:space="preserve"> </w:t>
      </w:r>
      <w:proofErr w:type="spellStart"/>
      <w:r>
        <w:t>totalRelationships</w:t>
      </w:r>
      <w:proofErr w:type="spellEnd"/>
      <w:r w:rsidRPr="00DC41D8">
        <w:rPr>
          <w:lang w:val="ru-RU"/>
        </w:rPr>
        <w:t>;</w:t>
      </w:r>
    </w:p>
    <w:p w14:paraId="22BEFFCA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Контрольный запрос вернул 17 вершин и 12 отношений. Дополнительные пять вершин — факультет, другая учебная группа и три аудитории — были созданы на демонстрационном этапе и пока не имеют отношений. Для них можно добавить правила составления расписания при дальнейшем расширении модели.</w:t>
      </w:r>
    </w:p>
    <w:p w14:paraId="1467B14B" w14:textId="77777777" w:rsidR="00910F3C" w:rsidRPr="00DC41D8" w:rsidRDefault="00000000">
      <w:pPr>
        <w:pStyle w:val="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3. Анализ целевой аудитории и описание персонажей</w:t>
      </w:r>
    </w:p>
    <w:p w14:paraId="6909339B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3.1. Первичный анализ и группы пользователей</w:t>
      </w:r>
    </w:p>
    <w:p w14:paraId="210DA557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В соответствии с материалом «Алгоритм описания персонажей» выполнено учебное моделирование целевой аудитории. Реальные опросы, фокус-группы и статистический анализ не проводились; приведённые ниже потребности и сценарии являются проектными предположениями.</w:t>
      </w:r>
    </w:p>
    <w:p w14:paraId="238CC0E4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lastRenderedPageBreak/>
        <w:t>В системе выделены три категории пользователей: студенты (в том числе старосты), преподаватели и административные сотрудники (работники деканата и диспетчеры расписания). Студенты получают сведения о занятиях и изменениях; преподаватели просматривают собственную нагрузку; административные сотрудники планируют и контролируют график.</w:t>
      </w:r>
    </w:p>
    <w:p w14:paraId="69D0ACD6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3.2. Описание пяти персонажей</w:t>
      </w:r>
    </w:p>
    <w:p w14:paraId="05838EEC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Согласно методике предусмотрено описание 5–7 персонажей. Выбраны пять персонажей, покрывающих основные роли. Первый персонаж обозначает студента, выполнившего лабораторную работу; остальные четыре являются вымышленными. Фотографии не предоставлены, поэтому для них предусмотрены специальные поля в отчёте.</w:t>
      </w:r>
    </w:p>
    <w:p w14:paraId="230EACE8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Персонаж № 1. Савельев Максим Олегович</w:t>
      </w:r>
    </w:p>
    <w:p w14:paraId="050C0A77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Роль:</w:t>
      </w:r>
      <w:r w:rsidRPr="00DC41D8">
        <w:rPr>
          <w:lang w:val="ru-RU"/>
        </w:rPr>
        <w:t xml:space="preserve"> Студент группы 223-321</w:t>
      </w:r>
    </w:p>
    <w:p w14:paraId="39FA23F7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Краткая биография:</w:t>
      </w:r>
      <w:r w:rsidRPr="00DC41D8">
        <w:rPr>
          <w:lang w:val="ru-RU"/>
        </w:rPr>
        <w:t xml:space="preserve"> Студент группы 223-321. Представляет пользователей, которым необходим доступ к информации об учебном процессе.</w:t>
      </w:r>
    </w:p>
    <w:p w14:paraId="4C427F11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Фотография:</w:t>
      </w:r>
      <w:r w:rsidRPr="00DC41D8">
        <w:rPr>
          <w:lang w:val="ru-RU"/>
        </w:rPr>
        <w:t xml:space="preserve"> место для фотографии (не предоставлена).</w:t>
      </w:r>
    </w:p>
    <w:p w14:paraId="2E117BD4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Цель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Получать</w:t>
      </w:r>
      <w:proofErr w:type="gramEnd"/>
      <w:r w:rsidRPr="00DC41D8">
        <w:rPr>
          <w:lang w:val="ru-RU"/>
        </w:rPr>
        <w:t xml:space="preserve"> актуальное расписание занятий своей группы.</w:t>
      </w:r>
    </w:p>
    <w:p w14:paraId="6FC846E2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Потребности:</w:t>
      </w:r>
      <w:r w:rsidRPr="00DC41D8">
        <w:rPr>
          <w:lang w:val="ru-RU"/>
        </w:rPr>
        <w:t xml:space="preserve"> Просмотр дисциплин, преподавателей и аудиторий; информация о переносах занятий; удобный доступ с компьютера и телефона.</w:t>
      </w:r>
    </w:p>
    <w:p w14:paraId="71544841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Предполагаемый опыт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Предполагается</w:t>
      </w:r>
      <w:proofErr w:type="gramEnd"/>
      <w:r w:rsidRPr="00DC41D8">
        <w:rPr>
          <w:lang w:val="ru-RU"/>
        </w:rPr>
        <w:t xml:space="preserve"> опыт работы с образовательными порталами, электронными расписаниями и цифровыми средствами коммуникации.</w:t>
      </w:r>
    </w:p>
    <w:p w14:paraId="4964E511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Возможные трудности:</w:t>
      </w:r>
      <w:r w:rsidRPr="00DC41D8">
        <w:rPr>
          <w:lang w:val="ru-RU"/>
        </w:rPr>
        <w:t xml:space="preserve"> Возможная разрозненность источников и несвоевременное обновление расписания.</w:t>
      </w:r>
    </w:p>
    <w:p w14:paraId="3EB495F7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Сценарий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Открывает</w:t>
      </w:r>
      <w:proofErr w:type="gramEnd"/>
      <w:r w:rsidRPr="00DC41D8">
        <w:rPr>
          <w:lang w:val="ru-RU"/>
        </w:rPr>
        <w:t xml:space="preserve"> систему, выбирает группу 223-321 и просматривает учебный график, при необходимости уточняя преподавателя и аудиторию.</w:t>
      </w:r>
    </w:p>
    <w:p w14:paraId="30EA07F0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Персонаж № 2. Кузнецова Мария Александровна</w:t>
      </w:r>
    </w:p>
    <w:p w14:paraId="1D3F488C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Роль:</w:t>
      </w:r>
      <w:r w:rsidRPr="00DC41D8">
        <w:rPr>
          <w:lang w:val="ru-RU"/>
        </w:rPr>
        <w:t xml:space="preserve"> Староста группы; вымышленный персонаж</w:t>
      </w:r>
    </w:p>
    <w:p w14:paraId="1FCEEBD8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Краткая биография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Организует</w:t>
      </w:r>
      <w:proofErr w:type="gramEnd"/>
      <w:r w:rsidRPr="00DC41D8">
        <w:rPr>
          <w:lang w:val="ru-RU"/>
        </w:rPr>
        <w:t xml:space="preserve"> обмен учебной информацией между студентами и преподавателями.</w:t>
      </w:r>
    </w:p>
    <w:p w14:paraId="603A6DCC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Фотография:</w:t>
      </w:r>
      <w:r w:rsidRPr="00DC41D8">
        <w:rPr>
          <w:lang w:val="ru-RU"/>
        </w:rPr>
        <w:t xml:space="preserve"> место для фотографии (не предоставлена).</w:t>
      </w:r>
    </w:p>
    <w:p w14:paraId="3C930B05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Цель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Быстро</w:t>
      </w:r>
      <w:proofErr w:type="gramEnd"/>
      <w:r w:rsidRPr="00DC41D8">
        <w:rPr>
          <w:lang w:val="ru-RU"/>
        </w:rPr>
        <w:t xml:space="preserve"> узнавать об изменениях и информировать одногруппников.</w:t>
      </w:r>
    </w:p>
    <w:p w14:paraId="701A8579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Потребности:</w:t>
      </w:r>
      <w:r w:rsidRPr="00DC41D8">
        <w:rPr>
          <w:lang w:val="ru-RU"/>
        </w:rPr>
        <w:t xml:space="preserve"> Уведомления о переносах, просмотр расписания группы, быстрый поиск преподавателей.</w:t>
      </w:r>
    </w:p>
    <w:p w14:paraId="447F57D0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Предполагаемый опыт:</w:t>
      </w:r>
      <w:r w:rsidRPr="00DC41D8">
        <w:rPr>
          <w:lang w:val="ru-RU"/>
        </w:rPr>
        <w:t xml:space="preserve"> Электронные таблицы, образовательный портал, мессенджеры.</w:t>
      </w:r>
    </w:p>
    <w:p w14:paraId="64588CEB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Возможные трудности:</w:t>
      </w:r>
      <w:r w:rsidRPr="00DC41D8">
        <w:rPr>
          <w:lang w:val="ru-RU"/>
        </w:rPr>
        <w:t xml:space="preserve"> Изменения поступают из разных источников и могут противоречить друг другу.</w:t>
      </w:r>
    </w:p>
    <w:p w14:paraId="342302B7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Сценарий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Получает</w:t>
      </w:r>
      <w:proofErr w:type="gramEnd"/>
      <w:r w:rsidRPr="00DC41D8">
        <w:rPr>
          <w:lang w:val="ru-RU"/>
        </w:rPr>
        <w:t xml:space="preserve"> уведомление о переносе, проверяет обновлённое расписание и сообщает группе.</w:t>
      </w:r>
    </w:p>
    <w:p w14:paraId="3E2BFD2C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Персонаж № 3. Волков Андрей Петрович</w:t>
      </w:r>
    </w:p>
    <w:p w14:paraId="389C60E5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Роль:</w:t>
      </w:r>
      <w:r w:rsidRPr="00DC41D8">
        <w:rPr>
          <w:lang w:val="ru-RU"/>
        </w:rPr>
        <w:t xml:space="preserve"> Преподаватель; вымышленный персонаж</w:t>
      </w:r>
    </w:p>
    <w:p w14:paraId="623DF7D9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lastRenderedPageBreak/>
        <w:t>Краткая биография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Ведёт</w:t>
      </w:r>
      <w:proofErr w:type="gramEnd"/>
      <w:r w:rsidRPr="00DC41D8">
        <w:rPr>
          <w:lang w:val="ru-RU"/>
        </w:rPr>
        <w:t xml:space="preserve"> занятия у нескольких учебных групп и контролирует учебную нагрузку.</w:t>
      </w:r>
    </w:p>
    <w:p w14:paraId="7E5A24AF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Фотография:</w:t>
      </w:r>
      <w:r w:rsidRPr="00DC41D8">
        <w:rPr>
          <w:lang w:val="ru-RU"/>
        </w:rPr>
        <w:t xml:space="preserve"> место для фотографии (не предоставлена).</w:t>
      </w:r>
    </w:p>
    <w:p w14:paraId="633E3A25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Цель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Видеть</w:t>
      </w:r>
      <w:proofErr w:type="gramEnd"/>
      <w:r w:rsidRPr="00DC41D8">
        <w:rPr>
          <w:lang w:val="ru-RU"/>
        </w:rPr>
        <w:t xml:space="preserve"> личное расписание и занятость аудиторий.</w:t>
      </w:r>
    </w:p>
    <w:p w14:paraId="65497EEC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Потребности:</w:t>
      </w:r>
      <w:r w:rsidRPr="00DC41D8">
        <w:rPr>
          <w:lang w:val="ru-RU"/>
        </w:rPr>
        <w:t xml:space="preserve"> Список занятий по дням, номера групп и аудиторий, уведомления об изменениях.</w:t>
      </w:r>
    </w:p>
    <w:p w14:paraId="4F9709A3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Предполагаемый опыт:</w:t>
      </w:r>
      <w:r w:rsidRPr="00DC41D8">
        <w:rPr>
          <w:lang w:val="ru-RU"/>
        </w:rPr>
        <w:t xml:space="preserve"> Электронные журналы и образовательные информационные системы.</w:t>
      </w:r>
    </w:p>
    <w:p w14:paraId="70598D40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Возможные трудности:</w:t>
      </w:r>
      <w:r w:rsidRPr="00DC41D8">
        <w:rPr>
          <w:lang w:val="ru-RU"/>
        </w:rPr>
        <w:t xml:space="preserve"> Несвоевременное сообщение об изменениях и необходимость сверять несколько источников.</w:t>
      </w:r>
    </w:p>
    <w:p w14:paraId="368CC4B1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Сценарий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Открывает</w:t>
      </w:r>
      <w:proofErr w:type="gramEnd"/>
      <w:r w:rsidRPr="00DC41D8">
        <w:rPr>
          <w:lang w:val="ru-RU"/>
        </w:rPr>
        <w:t xml:space="preserve"> расписание на неделю и проверяет время и аудиторию очередного занятия.</w:t>
      </w:r>
    </w:p>
    <w:p w14:paraId="51627844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Персонаж № 4. Морозова Елена Викторовна</w:t>
      </w:r>
    </w:p>
    <w:p w14:paraId="49ACAADC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Роль:</w:t>
      </w:r>
      <w:r w:rsidRPr="00DC41D8">
        <w:rPr>
          <w:lang w:val="ru-RU"/>
        </w:rPr>
        <w:t xml:space="preserve"> Сотрудник деканата; вымышленный персонаж</w:t>
      </w:r>
    </w:p>
    <w:p w14:paraId="002391D1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Краткая биография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Занимается</w:t>
      </w:r>
      <w:proofErr w:type="gramEnd"/>
      <w:r w:rsidRPr="00DC41D8">
        <w:rPr>
          <w:lang w:val="ru-RU"/>
        </w:rPr>
        <w:t xml:space="preserve"> организационным сопровождением учебного процесса на факультете.</w:t>
      </w:r>
    </w:p>
    <w:p w14:paraId="6F9DB4DF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Фотография:</w:t>
      </w:r>
      <w:r w:rsidRPr="00DC41D8">
        <w:rPr>
          <w:lang w:val="ru-RU"/>
        </w:rPr>
        <w:t xml:space="preserve"> место для фотографии (не предоставлена).</w:t>
      </w:r>
    </w:p>
    <w:p w14:paraId="1030C6D4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Цель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Контролировать</w:t>
      </w:r>
      <w:proofErr w:type="gramEnd"/>
      <w:r w:rsidRPr="00DC41D8">
        <w:rPr>
          <w:lang w:val="ru-RU"/>
        </w:rPr>
        <w:t xml:space="preserve"> полноту и корректность учебного графика.</w:t>
      </w:r>
    </w:p>
    <w:p w14:paraId="3A485F99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Потребности:</w:t>
      </w:r>
      <w:r w:rsidRPr="00DC41D8">
        <w:rPr>
          <w:lang w:val="ru-RU"/>
        </w:rPr>
        <w:t xml:space="preserve"> Сверка расписаний с учебным планом, контроль нагрузки, поиск пропущенных занятий, отчётность.</w:t>
      </w:r>
    </w:p>
    <w:p w14:paraId="05884D59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Предполагаемый опыт:</w:t>
      </w:r>
      <w:r w:rsidRPr="00DC41D8">
        <w:rPr>
          <w:lang w:val="ru-RU"/>
        </w:rPr>
        <w:t xml:space="preserve"> Электронный документооборот, базы данных и офисные таблицы.</w:t>
      </w:r>
    </w:p>
    <w:p w14:paraId="590BFDDC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Возможные трудности:</w:t>
      </w:r>
      <w:r w:rsidRPr="00DC41D8">
        <w:rPr>
          <w:lang w:val="ru-RU"/>
        </w:rPr>
        <w:t xml:space="preserve"> Трудоёмкость ручной сверки расписаний и учебных планов.</w:t>
      </w:r>
    </w:p>
    <w:p w14:paraId="3C16D968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Сценарий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Выбирает</w:t>
      </w:r>
      <w:proofErr w:type="gramEnd"/>
      <w:r w:rsidRPr="00DC41D8">
        <w:rPr>
          <w:lang w:val="ru-RU"/>
        </w:rPr>
        <w:t xml:space="preserve"> группу, сравнивает перечень дисциплин с учебным планом и проверяет наличие занятий.</w:t>
      </w:r>
    </w:p>
    <w:p w14:paraId="539F479E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Персонаж № 5. Соколов Дмитрий Алексеевич</w:t>
      </w:r>
    </w:p>
    <w:p w14:paraId="208B5443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Роль:</w:t>
      </w:r>
      <w:r w:rsidRPr="00DC41D8">
        <w:rPr>
          <w:lang w:val="ru-RU"/>
        </w:rPr>
        <w:t xml:space="preserve"> Диспетчер расписания; вымышленный персонаж</w:t>
      </w:r>
    </w:p>
    <w:p w14:paraId="1C2C5C58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Краткая биография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Планирует</w:t>
      </w:r>
      <w:proofErr w:type="gramEnd"/>
      <w:r w:rsidRPr="00DC41D8">
        <w:rPr>
          <w:lang w:val="ru-RU"/>
        </w:rPr>
        <w:t xml:space="preserve"> занятия с учётом доступности преподавателей, групп и аудиторий.</w:t>
      </w:r>
    </w:p>
    <w:p w14:paraId="6CDF52D0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Фотография:</w:t>
      </w:r>
      <w:r w:rsidRPr="00DC41D8">
        <w:rPr>
          <w:lang w:val="ru-RU"/>
        </w:rPr>
        <w:t xml:space="preserve"> место для фотографии (не предоставлена).</w:t>
      </w:r>
    </w:p>
    <w:p w14:paraId="4E78F444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Цель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Составлять</w:t>
      </w:r>
      <w:proofErr w:type="gramEnd"/>
      <w:r w:rsidRPr="00DC41D8">
        <w:rPr>
          <w:lang w:val="ru-RU"/>
        </w:rPr>
        <w:t xml:space="preserve"> расписание без пересечений по времени и ресурсам.</w:t>
      </w:r>
    </w:p>
    <w:p w14:paraId="113FB48A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Потребности:</w:t>
      </w:r>
      <w:r w:rsidRPr="00DC41D8">
        <w:rPr>
          <w:lang w:val="ru-RU"/>
        </w:rPr>
        <w:t xml:space="preserve"> Редактирование записей, контроль занятости преподавателей и аудиторий, автоматическое предупреждение о конфликтах.</w:t>
      </w:r>
    </w:p>
    <w:p w14:paraId="53FDD1D2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Предполагаемый опыт:</w:t>
      </w:r>
      <w:r w:rsidRPr="00DC41D8">
        <w:rPr>
          <w:lang w:val="ru-RU"/>
        </w:rPr>
        <w:t xml:space="preserve"> Системы планирования, табличные редакторы и административные приложения.</w:t>
      </w:r>
    </w:p>
    <w:p w14:paraId="4B674E43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Возможные трудности:</w:t>
      </w:r>
      <w:r w:rsidRPr="00DC41D8">
        <w:rPr>
          <w:lang w:val="ru-RU"/>
        </w:rPr>
        <w:t xml:space="preserve"> Сложность согласования большого количества занятий и ограниченных ресурсов.</w:t>
      </w:r>
    </w:p>
    <w:p w14:paraId="55324C89" w14:textId="77777777" w:rsidR="00910F3C" w:rsidRPr="00DC41D8" w:rsidRDefault="00000000">
      <w:pPr>
        <w:spacing w:after="40"/>
        <w:rPr>
          <w:lang w:val="ru-RU"/>
        </w:rPr>
      </w:pPr>
      <w:r w:rsidRPr="00DC41D8">
        <w:rPr>
          <w:b/>
          <w:lang w:val="ru-RU"/>
        </w:rPr>
        <w:t>Сценарий</w:t>
      </w:r>
      <w:proofErr w:type="gramStart"/>
      <w:r w:rsidRPr="00DC41D8">
        <w:rPr>
          <w:b/>
          <w:lang w:val="ru-RU"/>
        </w:rPr>
        <w:t>:</w:t>
      </w:r>
      <w:r w:rsidRPr="00DC41D8">
        <w:rPr>
          <w:lang w:val="ru-RU"/>
        </w:rPr>
        <w:t xml:space="preserve"> Добавляет</w:t>
      </w:r>
      <w:proofErr w:type="gramEnd"/>
      <w:r w:rsidRPr="00DC41D8">
        <w:rPr>
          <w:lang w:val="ru-RU"/>
        </w:rPr>
        <w:t xml:space="preserve"> занятие по «Хранилищу данных» для группы 223-321 и проверяет отсутствие конфликтов по времени и аудитории.</w:t>
      </w:r>
    </w:p>
    <w:p w14:paraId="05AF08B4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lastRenderedPageBreak/>
        <w:t>3.3. Результаты анализа пользователей</w:t>
      </w:r>
    </w:p>
    <w:p w14:paraId="26ED8835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Разные категории пользователей предъявляют разные требования к системе. Для студентов важны просмотр расписания и уведомления; для преподавателей — контроль личной нагрузки; для административных сотрудников — корректирование графика, отчётность и предотвращение конфликтов. Описанные пять персонажей помогают обосновать требования к интерфейсу и функциональности учебного приложения.</w:t>
      </w:r>
    </w:p>
    <w:p w14:paraId="018F102E" w14:textId="77777777" w:rsidR="00910F3C" w:rsidRPr="00DC41D8" w:rsidRDefault="00000000">
      <w:pPr>
        <w:pStyle w:val="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4. Разработка социального графа пользователей</w:t>
      </w:r>
    </w:p>
    <w:p w14:paraId="686C6DA8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4.1. Назначение модели и описание узлов</w:t>
      </w:r>
    </w:p>
    <w:p w14:paraId="22B7A1AC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Согласно индивидуальному заданию создан самостоятельный социальный граф взаимодействий пользователей системы составления учебного графика. Существующий граф дисциплин и преподавателей сохранён без изменений. Все 12 новых участников представлены вершинами с меткой </w:t>
      </w:r>
      <w:proofErr w:type="spellStart"/>
      <w:r>
        <w:t>SocialPerson</w:t>
      </w:r>
      <w:proofErr w:type="spellEnd"/>
      <w:r w:rsidRPr="00DC41D8">
        <w:rPr>
          <w:lang w:val="ru-RU"/>
        </w:rPr>
        <w:t xml:space="preserve">; ни одна из них не дублирует технические вершины </w:t>
      </w:r>
      <w:r>
        <w:t>Teacher</w:t>
      </w:r>
      <w:r w:rsidRPr="00DC41D8">
        <w:rPr>
          <w:lang w:val="ru-RU"/>
        </w:rPr>
        <w:t xml:space="preserve"> или </w:t>
      </w:r>
      <w:proofErr w:type="spellStart"/>
      <w:r>
        <w:t>StudentGroup</w:t>
      </w:r>
      <w:proofErr w:type="spellEnd"/>
      <w:r w:rsidRPr="00DC41D8">
        <w:rPr>
          <w:lang w:val="ru-RU"/>
        </w:rPr>
        <w:t>.</w:t>
      </w:r>
    </w:p>
    <w:p w14:paraId="79C2080A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Свойства вершины </w:t>
      </w:r>
      <w:proofErr w:type="spellStart"/>
      <w:r>
        <w:t>SocialPerson</w:t>
      </w:r>
      <w:proofErr w:type="spellEnd"/>
      <w:r w:rsidRPr="00DC41D8">
        <w:rPr>
          <w:lang w:val="ru-RU"/>
        </w:rPr>
        <w:t xml:space="preserve">: </w:t>
      </w:r>
      <w:proofErr w:type="spellStart"/>
      <w:r>
        <w:t>personId</w:t>
      </w:r>
      <w:proofErr w:type="spellEnd"/>
      <w:r w:rsidRPr="00DC41D8">
        <w:rPr>
          <w:lang w:val="ru-RU"/>
        </w:rPr>
        <w:t xml:space="preserve"> — целочисленный уникальный учебный идентификатор; </w:t>
      </w:r>
      <w:r>
        <w:t>name</w:t>
      </w:r>
      <w:r w:rsidRPr="00DC41D8">
        <w:rPr>
          <w:lang w:val="ru-RU"/>
        </w:rPr>
        <w:t xml:space="preserve"> — полное ФИО; </w:t>
      </w:r>
      <w:r>
        <w:t>role</w:t>
      </w:r>
      <w:r w:rsidRPr="00DC41D8">
        <w:rPr>
          <w:lang w:val="ru-RU"/>
        </w:rPr>
        <w:t xml:space="preserve"> — роль пользователя; </w:t>
      </w:r>
      <w:r>
        <w:t>unit</w:t>
      </w:r>
      <w:r w:rsidRPr="00DC41D8">
        <w:rPr>
          <w:lang w:val="ru-RU"/>
        </w:rPr>
        <w:t xml:space="preserve"> — учебная группа или подразделение. Вершины представляют пять категорий: студенты и староста, преподаватели, работник деканата, сотрудники учебного отдела и заведующий кафедрой.</w:t>
      </w:r>
    </w:p>
    <w:p w14:paraId="23BB6F8E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1. Савельев Максим Олегович — студент; подразделение: 223-321.</w:t>
      </w:r>
    </w:p>
    <w:p w14:paraId="68B3613E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2. Кузнецова Мария Александровна — староста; подразделение: 223-321.</w:t>
      </w:r>
    </w:p>
    <w:p w14:paraId="44A66C61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3. Орлова Анна Сергеевна — студент; подразделение: 223-321.</w:t>
      </w:r>
    </w:p>
    <w:p w14:paraId="3F988B72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4. Фёдоров Кирилл Дмитриевич — студент; подразделение: 223-321.</w:t>
      </w:r>
    </w:p>
    <w:p w14:paraId="5A2A75D2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5. Новикова Ольга Викторовна — студент; подразделение: 223-321.</w:t>
      </w:r>
    </w:p>
    <w:p w14:paraId="29F6D83A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6. Волков Андрей Петрович — преподаватель; подразделение: факультет.</w:t>
      </w:r>
    </w:p>
    <w:p w14:paraId="7DD1E1DD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7. Павлова Ирина Сергеевна — преподаватель; подразделение: факультет.</w:t>
      </w:r>
    </w:p>
    <w:p w14:paraId="77D2CF59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8. Борисов Алексей Михайлович — преподаватель; подразделение: факультет.</w:t>
      </w:r>
    </w:p>
    <w:p w14:paraId="6D69711B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9. Морозова Елена Викторовна — сотрудник деканата; подразделение: деканат.</w:t>
      </w:r>
    </w:p>
    <w:p w14:paraId="012508AE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10. Соколов Дмитрий Алексеевич — диспетчер расписания; подразделение: учебный отдел.</w:t>
      </w:r>
    </w:p>
    <w:p w14:paraId="04CAB609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11. Романова Наталья Игоревна — методист; подразделение: учебный отдел.</w:t>
      </w:r>
    </w:p>
    <w:p w14:paraId="6FB61AEF" w14:textId="77777777" w:rsidR="00910F3C" w:rsidRPr="00DC41D8" w:rsidRDefault="00000000">
      <w:pPr>
        <w:keepNext/>
        <w:spacing w:before="120" w:after="80"/>
        <w:ind w:firstLine="0"/>
        <w:rPr>
          <w:lang w:val="ru-RU"/>
        </w:rPr>
      </w:pPr>
      <w:r w:rsidRPr="00DC41D8">
        <w:rPr>
          <w:b/>
          <w:lang w:val="ru-RU"/>
        </w:rPr>
        <w:t>12. Никитин Сергей Павлович — заведующий кафедрой; подразделение: кафедра.</w:t>
      </w:r>
    </w:p>
    <w:p w14:paraId="383439D8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Для построения модели применён </w:t>
      </w:r>
      <w:r>
        <w:t>UNWIND</w:t>
      </w:r>
      <w:r w:rsidRPr="00DC41D8">
        <w:rPr>
          <w:lang w:val="ru-RU"/>
        </w:rPr>
        <w:t xml:space="preserve"> с перечнем 12 персонажей; оператор </w:t>
      </w:r>
      <w:r>
        <w:t>MERGE</w:t>
      </w:r>
      <w:r w:rsidRPr="00DC41D8">
        <w:rPr>
          <w:lang w:val="ru-RU"/>
        </w:rPr>
        <w:t xml:space="preserve"> создаёт вершины по </w:t>
      </w:r>
      <w:proofErr w:type="spellStart"/>
      <w:r>
        <w:t>personId</w:t>
      </w:r>
      <w:proofErr w:type="spellEnd"/>
      <w:r w:rsidRPr="00DC41D8">
        <w:rPr>
          <w:lang w:val="ru-RU"/>
        </w:rPr>
        <w:t xml:space="preserve">, а </w:t>
      </w:r>
      <w:r>
        <w:t>SET</w:t>
      </w:r>
      <w:r w:rsidRPr="00DC41D8">
        <w:rPr>
          <w:lang w:val="ru-RU"/>
        </w:rPr>
        <w:t xml:space="preserve"> задаёт их свойства. После выполнения выборка </w:t>
      </w:r>
      <w:r>
        <w:t>MATCH</w:t>
      </w:r>
      <w:r w:rsidRPr="00DC41D8">
        <w:rPr>
          <w:lang w:val="ru-RU"/>
        </w:rPr>
        <w:t xml:space="preserve"> (</w:t>
      </w:r>
      <w:proofErr w:type="gramStart"/>
      <w:r>
        <w:t>p</w:t>
      </w:r>
      <w:r w:rsidRPr="00DC41D8">
        <w:rPr>
          <w:lang w:val="ru-RU"/>
        </w:rPr>
        <w:t>:</w:t>
      </w:r>
      <w:proofErr w:type="spellStart"/>
      <w:r>
        <w:t>SocialPerson</w:t>
      </w:r>
      <w:proofErr w:type="spellEnd"/>
      <w:proofErr w:type="gramEnd"/>
      <w:r w:rsidRPr="00DC41D8">
        <w:rPr>
          <w:lang w:val="ru-RU"/>
        </w:rPr>
        <w:t xml:space="preserve">) </w:t>
      </w:r>
      <w:r>
        <w:t>RETURN</w:t>
      </w:r>
      <w:r w:rsidRPr="00DC41D8">
        <w:rPr>
          <w:lang w:val="ru-RU"/>
        </w:rPr>
        <w:t xml:space="preserve"> </w:t>
      </w:r>
      <w:proofErr w:type="gramStart"/>
      <w:r>
        <w:t>p</w:t>
      </w:r>
      <w:r w:rsidRPr="00DC41D8">
        <w:rPr>
          <w:lang w:val="ru-RU"/>
        </w:rPr>
        <w:t>.</w:t>
      </w:r>
      <w:proofErr w:type="spellStart"/>
      <w:r>
        <w:t>personId</w:t>
      </w:r>
      <w:proofErr w:type="spellEnd"/>
      <w:proofErr w:type="gramEnd"/>
      <w:r w:rsidRPr="00DC41D8">
        <w:rPr>
          <w:lang w:val="ru-RU"/>
        </w:rPr>
        <w:t xml:space="preserve">, </w:t>
      </w:r>
      <w:r>
        <w:t>p</w:t>
      </w:r>
      <w:r w:rsidRPr="00DC41D8">
        <w:rPr>
          <w:lang w:val="ru-RU"/>
        </w:rPr>
        <w:t>.</w:t>
      </w:r>
      <w:r>
        <w:t>name</w:t>
      </w:r>
      <w:r w:rsidRPr="00DC41D8">
        <w:rPr>
          <w:lang w:val="ru-RU"/>
        </w:rPr>
        <w:t xml:space="preserve">, </w:t>
      </w:r>
      <w:proofErr w:type="gramStart"/>
      <w:r>
        <w:t>p</w:t>
      </w:r>
      <w:r w:rsidRPr="00DC41D8">
        <w:rPr>
          <w:lang w:val="ru-RU"/>
        </w:rPr>
        <w:t>.</w:t>
      </w:r>
      <w:r>
        <w:t>role</w:t>
      </w:r>
      <w:proofErr w:type="gramEnd"/>
      <w:r w:rsidRPr="00DC41D8">
        <w:rPr>
          <w:lang w:val="ru-RU"/>
        </w:rPr>
        <w:t xml:space="preserve">, </w:t>
      </w:r>
      <w:proofErr w:type="gramStart"/>
      <w:r>
        <w:t>p</w:t>
      </w:r>
      <w:r w:rsidRPr="00DC41D8">
        <w:rPr>
          <w:lang w:val="ru-RU"/>
        </w:rPr>
        <w:t>.</w:t>
      </w:r>
      <w:r>
        <w:t>unit</w:t>
      </w:r>
      <w:proofErr w:type="gramEnd"/>
      <w:r w:rsidRPr="00DC41D8">
        <w:rPr>
          <w:lang w:val="ru-RU"/>
        </w:rPr>
        <w:t xml:space="preserve"> </w:t>
      </w:r>
      <w:r>
        <w:t>ORDER</w:t>
      </w:r>
      <w:r w:rsidRPr="00DC41D8">
        <w:rPr>
          <w:lang w:val="ru-RU"/>
        </w:rPr>
        <w:t xml:space="preserve"> </w:t>
      </w:r>
      <w:r>
        <w:t>BY</w:t>
      </w:r>
      <w:r w:rsidRPr="00DC41D8">
        <w:rPr>
          <w:lang w:val="ru-RU"/>
        </w:rPr>
        <w:t xml:space="preserve"> </w:t>
      </w:r>
      <w:proofErr w:type="gramStart"/>
      <w:r>
        <w:t>p</w:t>
      </w:r>
      <w:r w:rsidRPr="00DC41D8">
        <w:rPr>
          <w:lang w:val="ru-RU"/>
        </w:rPr>
        <w:t>.</w:t>
      </w:r>
      <w:proofErr w:type="spellStart"/>
      <w:r>
        <w:t>personId</w:t>
      </w:r>
      <w:proofErr w:type="spellEnd"/>
      <w:proofErr w:type="gramEnd"/>
      <w:r w:rsidRPr="00DC41D8">
        <w:rPr>
          <w:lang w:val="ru-RU"/>
        </w:rPr>
        <w:t xml:space="preserve"> показала 12 строк (рисунок 13).</w:t>
      </w:r>
    </w:p>
    <w:p w14:paraId="469BE72A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4.2. Типы и характеристики рёбер</w:t>
      </w:r>
    </w:p>
    <w:p w14:paraId="66000BF9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В модели введены направленные отношения шести типов. Направление стрелки показывает источник действия и его адресата. Для всех рёбер установлены свойства </w:t>
      </w:r>
      <w:r>
        <w:t>context</w:t>
      </w:r>
      <w:r w:rsidRPr="00DC41D8">
        <w:rPr>
          <w:lang w:val="ru-RU"/>
        </w:rPr>
        <w:t xml:space="preserve"> = «Учебный процесс» и </w:t>
      </w:r>
      <w:proofErr w:type="spellStart"/>
      <w:r>
        <w:t>isHypothetical</w:t>
      </w:r>
      <w:proofErr w:type="spellEnd"/>
      <w:r w:rsidRPr="00DC41D8">
        <w:rPr>
          <w:lang w:val="ru-RU"/>
        </w:rPr>
        <w:t xml:space="preserve"> = </w:t>
      </w:r>
      <w:r>
        <w:t>true</w:t>
      </w:r>
      <w:r w:rsidRPr="00DC41D8">
        <w:rPr>
          <w:lang w:val="ru-RU"/>
        </w:rPr>
        <w:t>; последний атрибут подчёркивает демонстрационный характер взаимодействий.</w:t>
      </w:r>
    </w:p>
    <w:p w14:paraId="2AD847DE" w14:textId="77777777" w:rsidR="00910F3C" w:rsidRPr="00DC41D8" w:rsidRDefault="00000000">
      <w:pPr>
        <w:rPr>
          <w:lang w:val="ru-RU"/>
        </w:rPr>
      </w:pPr>
      <w:r>
        <w:lastRenderedPageBreak/>
        <w:t>STUDIES</w:t>
      </w:r>
      <w:r w:rsidRPr="00DC41D8">
        <w:rPr>
          <w:lang w:val="ru-RU"/>
        </w:rPr>
        <w:t>_</w:t>
      </w:r>
      <w:r>
        <w:t>WITH</w:t>
      </w:r>
      <w:r w:rsidRPr="00DC41D8">
        <w:rPr>
          <w:lang w:val="ru-RU"/>
        </w:rPr>
        <w:t xml:space="preserve"> — совместное обучение студентов одной группы; 10 рёбер.</w:t>
      </w:r>
    </w:p>
    <w:p w14:paraId="4649E584" w14:textId="77777777" w:rsidR="00910F3C" w:rsidRPr="00DC41D8" w:rsidRDefault="00000000">
      <w:pPr>
        <w:rPr>
          <w:lang w:val="ru-RU"/>
        </w:rPr>
      </w:pPr>
      <w:r>
        <w:t>INFORMS</w:t>
      </w:r>
      <w:r w:rsidRPr="00DC41D8">
        <w:rPr>
          <w:lang w:val="ru-RU"/>
        </w:rPr>
        <w:t xml:space="preserve"> — передача старостой информации одногруппникам; 4 ребра.</w:t>
      </w:r>
    </w:p>
    <w:p w14:paraId="1BF6D8F0" w14:textId="77777777" w:rsidR="00910F3C" w:rsidRPr="00DC41D8" w:rsidRDefault="00000000">
      <w:pPr>
        <w:rPr>
          <w:lang w:val="ru-RU"/>
        </w:rPr>
      </w:pPr>
      <w:r>
        <w:t>TEACHES</w:t>
      </w:r>
      <w:r w:rsidRPr="00DC41D8">
        <w:rPr>
          <w:lang w:val="ru-RU"/>
        </w:rPr>
        <w:t xml:space="preserve"> — проведение занятий преподавателем для студентов; 8 рёбер.</w:t>
      </w:r>
    </w:p>
    <w:p w14:paraId="67ED3CD0" w14:textId="77777777" w:rsidR="00910F3C" w:rsidRPr="00DC41D8" w:rsidRDefault="00000000">
      <w:pPr>
        <w:rPr>
          <w:lang w:val="ru-RU"/>
        </w:rPr>
      </w:pPr>
      <w:r>
        <w:t>COORDINATES</w:t>
      </w:r>
      <w:r w:rsidRPr="00DC41D8">
        <w:rPr>
          <w:lang w:val="ru-RU"/>
        </w:rPr>
        <w:t xml:space="preserve"> — организационное взаимодействие диспетчера с преподавателями и деканатом; 4 ребра.</w:t>
      </w:r>
    </w:p>
    <w:p w14:paraId="1342D84C" w14:textId="77777777" w:rsidR="00910F3C" w:rsidRPr="00DC41D8" w:rsidRDefault="00000000">
      <w:pPr>
        <w:rPr>
          <w:lang w:val="ru-RU"/>
        </w:rPr>
      </w:pPr>
      <w:r>
        <w:t>SUPERVISES</w:t>
      </w:r>
      <w:r w:rsidRPr="00DC41D8">
        <w:rPr>
          <w:lang w:val="ru-RU"/>
        </w:rPr>
        <w:t xml:space="preserve"> — руководство кафедры деятельностью преподавателей; 2 ребра.</w:t>
      </w:r>
    </w:p>
    <w:p w14:paraId="0670A232" w14:textId="77777777" w:rsidR="00910F3C" w:rsidRPr="00DC41D8" w:rsidRDefault="00000000">
      <w:pPr>
        <w:rPr>
          <w:lang w:val="ru-RU"/>
        </w:rPr>
      </w:pPr>
      <w:r>
        <w:t>COLLABORATES</w:t>
      </w:r>
      <w:r w:rsidRPr="00DC41D8">
        <w:rPr>
          <w:lang w:val="ru-RU"/>
        </w:rPr>
        <w:t>_</w:t>
      </w:r>
      <w:r>
        <w:t>WITH</w:t>
      </w:r>
      <w:r w:rsidRPr="00DC41D8">
        <w:rPr>
          <w:lang w:val="ru-RU"/>
        </w:rPr>
        <w:t xml:space="preserve"> — служебное сотрудничество между сотрудниками; 2 ребра.</w:t>
      </w:r>
    </w:p>
    <w:p w14:paraId="2A0B0FB0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Всего создано 30 направленных рёбер. В примере для совместного обучения пара студентов учитывается одним ориентированным отношением; обратное ребро не добавляется автоматически. Социальная модель является условной учебной схемой, а не описанием достоверных связей реальных людей.</w:t>
      </w:r>
    </w:p>
    <w:p w14:paraId="05659D45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 xml:space="preserve">4.3. Создание социальных вершин и отношений в </w:t>
      </w:r>
      <w:r>
        <w:rPr>
          <w:rFonts w:ascii="Times New Roman" w:eastAsia="Times New Roman" w:hAnsi="Times New Roman" w:cs="Times New Roman"/>
        </w:rPr>
        <w:t>Cypher</w:t>
      </w:r>
    </w:p>
    <w:p w14:paraId="264F1ABD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Для добавления участников используется следующий шаблон запроса (полный набор ФИО приведён выше и отображён на рисунке 11):</w:t>
      </w:r>
    </w:p>
    <w:p w14:paraId="43C180C1" w14:textId="77777777" w:rsidR="00910F3C" w:rsidRPr="00DC41D8" w:rsidRDefault="00000000">
      <w:pPr>
        <w:pStyle w:val="Plaincode"/>
        <w:spacing w:before="0" w:after="0"/>
        <w:ind w:left="0"/>
        <w:rPr>
          <w:lang w:val="ru-RU"/>
        </w:rPr>
      </w:pPr>
      <w:r>
        <w:t>UNWIND</w:t>
      </w:r>
      <w:r w:rsidRPr="00DC41D8">
        <w:rPr>
          <w:lang w:val="ru-RU"/>
        </w:rPr>
        <w:t xml:space="preserve"> [{</w:t>
      </w:r>
      <w:r>
        <w:t>id</w:t>
      </w:r>
      <w:r w:rsidRPr="00DC41D8">
        <w:rPr>
          <w:lang w:val="ru-RU"/>
        </w:rPr>
        <w:t xml:space="preserve">:1, </w:t>
      </w:r>
      <w:r>
        <w:t>name</w:t>
      </w:r>
      <w:r w:rsidRPr="00DC41D8">
        <w:rPr>
          <w:lang w:val="ru-RU"/>
        </w:rPr>
        <w:t>:'Савельев Максим Олегович',</w:t>
      </w:r>
    </w:p>
    <w:p w14:paraId="71753983" w14:textId="77777777" w:rsidR="00910F3C" w:rsidRDefault="00000000">
      <w:pPr>
        <w:pStyle w:val="Plaincode"/>
        <w:spacing w:before="0" w:after="0"/>
        <w:ind w:left="0"/>
      </w:pPr>
      <w:r w:rsidRPr="00DC41D8">
        <w:rPr>
          <w:lang w:val="ru-RU"/>
        </w:rPr>
        <w:t xml:space="preserve">         </w:t>
      </w:r>
      <w:r>
        <w:t>role:'</w:t>
      </w:r>
      <w:proofErr w:type="spellStart"/>
      <w:r>
        <w:t>Студент</w:t>
      </w:r>
      <w:proofErr w:type="spellEnd"/>
      <w:r>
        <w:t>', unit:'223-321'},</w:t>
      </w:r>
    </w:p>
    <w:p w14:paraId="392C48C8" w14:textId="77777777" w:rsidR="00910F3C" w:rsidRPr="00DC41D8" w:rsidRDefault="00000000">
      <w:pPr>
        <w:pStyle w:val="Plaincode"/>
        <w:spacing w:before="0" w:after="0"/>
        <w:ind w:left="0"/>
        <w:rPr>
          <w:lang w:val="ru-RU"/>
        </w:rPr>
      </w:pPr>
      <w:r>
        <w:t xml:space="preserve">        </w:t>
      </w:r>
      <w:r w:rsidRPr="00DC41D8">
        <w:rPr>
          <w:lang w:val="ru-RU"/>
        </w:rPr>
        <w:t>{</w:t>
      </w:r>
      <w:r>
        <w:t>id</w:t>
      </w:r>
      <w:r w:rsidRPr="00DC41D8">
        <w:rPr>
          <w:lang w:val="ru-RU"/>
        </w:rPr>
        <w:t xml:space="preserve">:2, </w:t>
      </w:r>
      <w:r>
        <w:t>name</w:t>
      </w:r>
      <w:r w:rsidRPr="00DC41D8">
        <w:rPr>
          <w:lang w:val="ru-RU"/>
        </w:rPr>
        <w:t>:'Кузнецова Мария Александровна',</w:t>
      </w:r>
    </w:p>
    <w:p w14:paraId="72F0F399" w14:textId="77777777" w:rsidR="00910F3C" w:rsidRDefault="00000000">
      <w:pPr>
        <w:pStyle w:val="Plaincode"/>
        <w:spacing w:before="0" w:after="0"/>
        <w:ind w:left="0"/>
      </w:pPr>
      <w:r w:rsidRPr="00DC41D8">
        <w:rPr>
          <w:lang w:val="ru-RU"/>
        </w:rPr>
        <w:t xml:space="preserve">         </w:t>
      </w:r>
      <w:r>
        <w:t>role:'</w:t>
      </w:r>
      <w:proofErr w:type="spellStart"/>
      <w:r>
        <w:t>Староста</w:t>
      </w:r>
      <w:proofErr w:type="spellEnd"/>
      <w:r>
        <w:t>', unit:'223-321'}] AS item</w:t>
      </w:r>
    </w:p>
    <w:p w14:paraId="20BE37B5" w14:textId="77777777" w:rsidR="00910F3C" w:rsidRDefault="00000000">
      <w:pPr>
        <w:pStyle w:val="Plaincode"/>
        <w:spacing w:before="0" w:after="0"/>
        <w:ind w:left="0"/>
      </w:pPr>
      <w:r>
        <w:t>MERGE (</w:t>
      </w:r>
      <w:proofErr w:type="spellStart"/>
      <w:proofErr w:type="gramStart"/>
      <w:r>
        <w:t>p:SocialPerson</w:t>
      </w:r>
      <w:proofErr w:type="spellEnd"/>
      <w:proofErr w:type="gramEnd"/>
      <w:r>
        <w:t xml:space="preserve"> {</w:t>
      </w:r>
      <w:proofErr w:type="spellStart"/>
      <w:proofErr w:type="gramStart"/>
      <w:r>
        <w:t>personId:item.id</w:t>
      </w:r>
      <w:proofErr w:type="spellEnd"/>
      <w:proofErr w:type="gramEnd"/>
      <w:r>
        <w:t>})</w:t>
      </w:r>
    </w:p>
    <w:p w14:paraId="3C6BEFCC" w14:textId="77777777" w:rsidR="00910F3C" w:rsidRDefault="00000000">
      <w:pPr>
        <w:pStyle w:val="Plaincode"/>
        <w:spacing w:before="0" w:after="0"/>
        <w:ind w:left="0"/>
      </w:pPr>
      <w:r>
        <w:t xml:space="preserve">SET </w:t>
      </w:r>
      <w:proofErr w:type="gramStart"/>
      <w:r>
        <w:t>p.name=item.name</w:t>
      </w:r>
      <w:proofErr w:type="gramEnd"/>
      <w:r>
        <w:t xml:space="preserve">, </w:t>
      </w:r>
      <w:proofErr w:type="spellStart"/>
      <w:proofErr w:type="gramStart"/>
      <w:r>
        <w:t>p.role</w:t>
      </w:r>
      <w:proofErr w:type="spellEnd"/>
      <w:proofErr w:type="gramEnd"/>
      <w:r>
        <w:t>=</w:t>
      </w:r>
      <w:proofErr w:type="spellStart"/>
      <w:proofErr w:type="gramStart"/>
      <w:r>
        <w:t>item.role</w:t>
      </w:r>
      <w:proofErr w:type="spellEnd"/>
      <w:proofErr w:type="gramEnd"/>
      <w:r>
        <w:t xml:space="preserve">, </w:t>
      </w:r>
      <w:proofErr w:type="spellStart"/>
      <w:proofErr w:type="gramStart"/>
      <w:r>
        <w:t>p.unit</w:t>
      </w:r>
      <w:proofErr w:type="spellEnd"/>
      <w:proofErr w:type="gramEnd"/>
      <w:r>
        <w:t>=</w:t>
      </w:r>
      <w:proofErr w:type="spellStart"/>
      <w:proofErr w:type="gramStart"/>
      <w:r>
        <w:t>item.unit</w:t>
      </w:r>
      <w:proofErr w:type="spellEnd"/>
      <w:proofErr w:type="gramEnd"/>
    </w:p>
    <w:p w14:paraId="13DB452C" w14:textId="77777777" w:rsidR="00910F3C" w:rsidRDefault="00000000">
      <w:pPr>
        <w:pStyle w:val="Plaincode"/>
        <w:spacing w:before="0" w:after="0"/>
        <w:ind w:left="0"/>
      </w:pPr>
      <w:r>
        <w:t xml:space="preserve">RETURN count(p) AS </w:t>
      </w:r>
      <w:proofErr w:type="spellStart"/>
      <w:r>
        <w:t>processedPersons</w:t>
      </w:r>
      <w:proofErr w:type="spellEnd"/>
      <w:r>
        <w:t>;</w:t>
      </w:r>
    </w:p>
    <w:p w14:paraId="5DF95737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Аналогичным образом были обработаны все 12 элементов списка. Для рёбер создан набор из 30 записей с идентификаторами начальной и конечной вершин и типом связи:</w:t>
      </w:r>
    </w:p>
    <w:p w14:paraId="4193B598" w14:textId="77777777" w:rsidR="00910F3C" w:rsidRDefault="00000000">
      <w:pPr>
        <w:pStyle w:val="Plaincode"/>
        <w:spacing w:before="0" w:after="0"/>
        <w:ind w:left="0"/>
      </w:pPr>
      <w:r>
        <w:t>UNWIND [</w:t>
      </w:r>
    </w:p>
    <w:p w14:paraId="5AAA4F2D" w14:textId="77777777" w:rsidR="00910F3C" w:rsidRDefault="00000000">
      <w:pPr>
        <w:pStyle w:val="Plaincode"/>
        <w:spacing w:before="0" w:after="0"/>
        <w:ind w:left="0"/>
      </w:pPr>
      <w:r>
        <w:t xml:space="preserve">  {a:1, b:2, </w:t>
      </w:r>
      <w:proofErr w:type="spellStart"/>
      <w:r>
        <w:t>type:'STUDIES_WITH</w:t>
      </w:r>
      <w:proofErr w:type="spellEnd"/>
      <w:r>
        <w:t>'},</w:t>
      </w:r>
    </w:p>
    <w:p w14:paraId="52AC4BB6" w14:textId="77777777" w:rsidR="00910F3C" w:rsidRDefault="00000000">
      <w:pPr>
        <w:pStyle w:val="Plaincode"/>
        <w:spacing w:before="0" w:after="0"/>
        <w:ind w:left="0"/>
      </w:pPr>
      <w:r>
        <w:t xml:space="preserve">  {a:1, b:3, </w:t>
      </w:r>
      <w:proofErr w:type="spellStart"/>
      <w:r>
        <w:t>type:'STUDIES_WITH</w:t>
      </w:r>
      <w:proofErr w:type="spellEnd"/>
      <w:r>
        <w:t>'},</w:t>
      </w:r>
    </w:p>
    <w:p w14:paraId="36E16134" w14:textId="77777777" w:rsidR="00910F3C" w:rsidRDefault="00000000">
      <w:pPr>
        <w:pStyle w:val="Plaincode"/>
        <w:spacing w:before="0" w:after="0"/>
        <w:ind w:left="0"/>
      </w:pPr>
      <w:r>
        <w:t xml:space="preserve">  {a:1, b:4, </w:t>
      </w:r>
      <w:proofErr w:type="spellStart"/>
      <w:r>
        <w:t>type:'STUDIES_WITH</w:t>
      </w:r>
      <w:proofErr w:type="spellEnd"/>
      <w:r>
        <w:t>'},</w:t>
      </w:r>
    </w:p>
    <w:p w14:paraId="7F5AEACB" w14:textId="77777777" w:rsidR="00910F3C" w:rsidRDefault="00000000">
      <w:pPr>
        <w:pStyle w:val="Plaincode"/>
        <w:spacing w:before="0" w:after="0"/>
        <w:ind w:left="0"/>
      </w:pPr>
      <w:r>
        <w:t xml:space="preserve">  {a:1, b:5, </w:t>
      </w:r>
      <w:proofErr w:type="spellStart"/>
      <w:r>
        <w:t>type:'STUDIES_WITH</w:t>
      </w:r>
      <w:proofErr w:type="spellEnd"/>
      <w:r>
        <w:t>'},</w:t>
      </w:r>
    </w:p>
    <w:p w14:paraId="5DEE64F5" w14:textId="77777777" w:rsidR="00910F3C" w:rsidRDefault="00000000">
      <w:pPr>
        <w:pStyle w:val="Plaincode"/>
        <w:spacing w:before="0" w:after="0"/>
        <w:ind w:left="0"/>
      </w:pPr>
      <w:r>
        <w:t xml:space="preserve">  {a:2, b:3, </w:t>
      </w:r>
      <w:proofErr w:type="spellStart"/>
      <w:r>
        <w:t>type:'STUDIES_WITH</w:t>
      </w:r>
      <w:proofErr w:type="spellEnd"/>
      <w:r>
        <w:t>'},</w:t>
      </w:r>
    </w:p>
    <w:p w14:paraId="1DA3E48C" w14:textId="77777777" w:rsidR="00910F3C" w:rsidRDefault="00000000">
      <w:pPr>
        <w:pStyle w:val="Plaincode"/>
        <w:spacing w:before="0" w:after="0"/>
        <w:ind w:left="0"/>
      </w:pPr>
      <w:r>
        <w:t xml:space="preserve">  {a:2, b:4, </w:t>
      </w:r>
      <w:proofErr w:type="spellStart"/>
      <w:r>
        <w:t>type:'STUDIES_WITH</w:t>
      </w:r>
      <w:proofErr w:type="spellEnd"/>
      <w:r>
        <w:t>'},</w:t>
      </w:r>
    </w:p>
    <w:p w14:paraId="338384A9" w14:textId="77777777" w:rsidR="00910F3C" w:rsidRDefault="00000000">
      <w:pPr>
        <w:pStyle w:val="Plaincode"/>
        <w:spacing w:before="0" w:after="0"/>
        <w:ind w:left="0"/>
      </w:pPr>
      <w:r>
        <w:t xml:space="preserve">  {a:2, b:5, </w:t>
      </w:r>
      <w:proofErr w:type="spellStart"/>
      <w:r>
        <w:t>type:'STUDIES_WITH</w:t>
      </w:r>
      <w:proofErr w:type="spellEnd"/>
      <w:r>
        <w:t>'},</w:t>
      </w:r>
    </w:p>
    <w:p w14:paraId="57850AE7" w14:textId="77777777" w:rsidR="00910F3C" w:rsidRDefault="00000000">
      <w:pPr>
        <w:pStyle w:val="Plaincode"/>
        <w:spacing w:before="0" w:after="0"/>
        <w:ind w:left="0"/>
      </w:pPr>
      <w:r>
        <w:t xml:space="preserve">  {a:3, b:4, </w:t>
      </w:r>
      <w:proofErr w:type="spellStart"/>
      <w:r>
        <w:t>type:'STUDIES_WITH</w:t>
      </w:r>
      <w:proofErr w:type="spellEnd"/>
      <w:r>
        <w:t>'},</w:t>
      </w:r>
    </w:p>
    <w:p w14:paraId="26003302" w14:textId="77777777" w:rsidR="00910F3C" w:rsidRDefault="00000000">
      <w:pPr>
        <w:pStyle w:val="Plaincode"/>
        <w:spacing w:before="0" w:after="0"/>
        <w:ind w:left="0"/>
      </w:pPr>
      <w:r>
        <w:t xml:space="preserve">  {a:3, b:5, </w:t>
      </w:r>
      <w:proofErr w:type="spellStart"/>
      <w:r>
        <w:t>type:'STUDIES_WITH</w:t>
      </w:r>
      <w:proofErr w:type="spellEnd"/>
      <w:r>
        <w:t>'},</w:t>
      </w:r>
    </w:p>
    <w:p w14:paraId="70B1AD90" w14:textId="77777777" w:rsidR="00910F3C" w:rsidRDefault="00000000">
      <w:pPr>
        <w:pStyle w:val="Plaincode"/>
        <w:spacing w:before="0" w:after="0"/>
        <w:ind w:left="0"/>
      </w:pPr>
      <w:r>
        <w:t xml:space="preserve">  {a:4, b:5, </w:t>
      </w:r>
      <w:proofErr w:type="spellStart"/>
      <w:r>
        <w:t>type:'STUDIES_WITH</w:t>
      </w:r>
      <w:proofErr w:type="spellEnd"/>
      <w:r>
        <w:t>'},</w:t>
      </w:r>
    </w:p>
    <w:p w14:paraId="6B5C6558" w14:textId="77777777" w:rsidR="00910F3C" w:rsidRDefault="00000000">
      <w:pPr>
        <w:pStyle w:val="Plaincode"/>
        <w:spacing w:before="0" w:after="0"/>
        <w:ind w:left="0"/>
      </w:pPr>
      <w:r>
        <w:t xml:space="preserve">  {a:2, b:1, </w:t>
      </w:r>
      <w:proofErr w:type="spellStart"/>
      <w:r>
        <w:t>type:'INFORMS</w:t>
      </w:r>
      <w:proofErr w:type="spellEnd"/>
      <w:r>
        <w:t>'},</w:t>
      </w:r>
    </w:p>
    <w:p w14:paraId="52A8E0DF" w14:textId="77777777" w:rsidR="00910F3C" w:rsidRDefault="00000000">
      <w:pPr>
        <w:pStyle w:val="Plaincode"/>
        <w:spacing w:before="0" w:after="0"/>
        <w:ind w:left="0"/>
      </w:pPr>
      <w:r>
        <w:t xml:space="preserve">  {a:2, b:3, </w:t>
      </w:r>
      <w:proofErr w:type="spellStart"/>
      <w:r>
        <w:t>type:'INFORMS</w:t>
      </w:r>
      <w:proofErr w:type="spellEnd"/>
      <w:r>
        <w:t>'},</w:t>
      </w:r>
    </w:p>
    <w:p w14:paraId="33C7A740" w14:textId="77777777" w:rsidR="00910F3C" w:rsidRDefault="00000000">
      <w:pPr>
        <w:pStyle w:val="Plaincode"/>
        <w:spacing w:before="0" w:after="0"/>
        <w:ind w:left="0"/>
      </w:pPr>
      <w:r>
        <w:t xml:space="preserve">  {a:2, b:4, </w:t>
      </w:r>
      <w:proofErr w:type="spellStart"/>
      <w:r>
        <w:t>type:'INFORMS</w:t>
      </w:r>
      <w:proofErr w:type="spellEnd"/>
      <w:r>
        <w:t>'},</w:t>
      </w:r>
    </w:p>
    <w:p w14:paraId="0D680CBB" w14:textId="77777777" w:rsidR="00910F3C" w:rsidRDefault="00000000">
      <w:pPr>
        <w:pStyle w:val="Plaincode"/>
        <w:spacing w:before="0" w:after="0"/>
        <w:ind w:left="0"/>
      </w:pPr>
      <w:r>
        <w:t xml:space="preserve">  {a:2, b:5, </w:t>
      </w:r>
      <w:proofErr w:type="spellStart"/>
      <w:r>
        <w:t>type:'INFORMS</w:t>
      </w:r>
      <w:proofErr w:type="spellEnd"/>
      <w:r>
        <w:t>'},</w:t>
      </w:r>
    </w:p>
    <w:p w14:paraId="6BBD2A89" w14:textId="77777777" w:rsidR="00910F3C" w:rsidRDefault="00000000">
      <w:pPr>
        <w:pStyle w:val="Plaincode"/>
        <w:spacing w:before="0" w:after="0"/>
        <w:ind w:left="0"/>
      </w:pPr>
      <w:r>
        <w:t xml:space="preserve">  {a:6, b:1, </w:t>
      </w:r>
      <w:proofErr w:type="spellStart"/>
      <w:r>
        <w:t>type:'TEACHES</w:t>
      </w:r>
      <w:proofErr w:type="spellEnd"/>
      <w:r>
        <w:t>'},</w:t>
      </w:r>
    </w:p>
    <w:p w14:paraId="5315CA58" w14:textId="77777777" w:rsidR="00910F3C" w:rsidRDefault="00000000">
      <w:pPr>
        <w:pStyle w:val="Plaincode"/>
        <w:spacing w:before="0" w:after="0"/>
        <w:ind w:left="0"/>
      </w:pPr>
      <w:r>
        <w:t xml:space="preserve">  {a:6, b:2, </w:t>
      </w:r>
      <w:proofErr w:type="spellStart"/>
      <w:r>
        <w:t>type:'TEACHES</w:t>
      </w:r>
      <w:proofErr w:type="spellEnd"/>
      <w:r>
        <w:t>'},</w:t>
      </w:r>
    </w:p>
    <w:p w14:paraId="0600867C" w14:textId="77777777" w:rsidR="00910F3C" w:rsidRDefault="00000000">
      <w:pPr>
        <w:pStyle w:val="Plaincode"/>
        <w:spacing w:before="0" w:after="0"/>
        <w:ind w:left="0"/>
      </w:pPr>
      <w:r>
        <w:t xml:space="preserve">  {a:6, b:3, </w:t>
      </w:r>
      <w:proofErr w:type="spellStart"/>
      <w:r>
        <w:t>type:'TEACHES</w:t>
      </w:r>
      <w:proofErr w:type="spellEnd"/>
      <w:r>
        <w:t>'},</w:t>
      </w:r>
    </w:p>
    <w:p w14:paraId="5D3407D4" w14:textId="77777777" w:rsidR="00910F3C" w:rsidRDefault="00000000">
      <w:pPr>
        <w:pStyle w:val="Plaincode"/>
        <w:spacing w:before="0" w:after="0"/>
        <w:ind w:left="0"/>
      </w:pPr>
      <w:r>
        <w:t xml:space="preserve">  {a:7, b:3, </w:t>
      </w:r>
      <w:proofErr w:type="spellStart"/>
      <w:r>
        <w:t>type:'TEACHES</w:t>
      </w:r>
      <w:proofErr w:type="spellEnd"/>
      <w:r>
        <w:t>'},</w:t>
      </w:r>
    </w:p>
    <w:p w14:paraId="301D467B" w14:textId="77777777" w:rsidR="00910F3C" w:rsidRDefault="00000000">
      <w:pPr>
        <w:pStyle w:val="Plaincode"/>
        <w:spacing w:before="0" w:after="0"/>
        <w:ind w:left="0"/>
      </w:pPr>
      <w:r>
        <w:t xml:space="preserve">  {a:7, b:4, </w:t>
      </w:r>
      <w:proofErr w:type="spellStart"/>
      <w:r>
        <w:t>type:'TEACHES</w:t>
      </w:r>
      <w:proofErr w:type="spellEnd"/>
      <w:r>
        <w:t>'},</w:t>
      </w:r>
    </w:p>
    <w:p w14:paraId="6E2596D3" w14:textId="77777777" w:rsidR="00910F3C" w:rsidRDefault="00000000">
      <w:pPr>
        <w:pStyle w:val="Plaincode"/>
        <w:spacing w:before="0" w:after="0"/>
        <w:ind w:left="0"/>
      </w:pPr>
      <w:r>
        <w:t xml:space="preserve">  {a:7, b:5, </w:t>
      </w:r>
      <w:proofErr w:type="spellStart"/>
      <w:r>
        <w:t>type:'TEACHES</w:t>
      </w:r>
      <w:proofErr w:type="spellEnd"/>
      <w:r>
        <w:t>'},</w:t>
      </w:r>
    </w:p>
    <w:p w14:paraId="33181B0F" w14:textId="77777777" w:rsidR="00910F3C" w:rsidRDefault="00000000">
      <w:pPr>
        <w:pStyle w:val="Plaincode"/>
        <w:spacing w:before="0" w:after="0"/>
        <w:ind w:left="0"/>
      </w:pPr>
      <w:r>
        <w:t xml:space="preserve">  {a:8, b:1, </w:t>
      </w:r>
      <w:proofErr w:type="spellStart"/>
      <w:r>
        <w:t>type:'TEACHES</w:t>
      </w:r>
      <w:proofErr w:type="spellEnd"/>
      <w:r>
        <w:t>'},</w:t>
      </w:r>
    </w:p>
    <w:p w14:paraId="3ED2D269" w14:textId="77777777" w:rsidR="00910F3C" w:rsidRDefault="00000000">
      <w:pPr>
        <w:pStyle w:val="Plaincode"/>
        <w:spacing w:before="0" w:after="0"/>
        <w:ind w:left="0"/>
      </w:pPr>
      <w:r>
        <w:t xml:space="preserve">  {a:8, b:4, </w:t>
      </w:r>
      <w:proofErr w:type="spellStart"/>
      <w:r>
        <w:t>type:'TEACHES</w:t>
      </w:r>
      <w:proofErr w:type="spellEnd"/>
      <w:r>
        <w:t>'},</w:t>
      </w:r>
    </w:p>
    <w:p w14:paraId="38DED652" w14:textId="77777777" w:rsidR="00910F3C" w:rsidRDefault="00000000">
      <w:pPr>
        <w:pStyle w:val="Plaincode"/>
        <w:spacing w:before="0" w:after="0"/>
        <w:ind w:left="0"/>
      </w:pPr>
      <w:r>
        <w:lastRenderedPageBreak/>
        <w:t xml:space="preserve">  {a:10, b:6, </w:t>
      </w:r>
      <w:proofErr w:type="spellStart"/>
      <w:r>
        <w:t>type:'COORDINATES</w:t>
      </w:r>
      <w:proofErr w:type="spellEnd"/>
      <w:r>
        <w:t>'},</w:t>
      </w:r>
    </w:p>
    <w:p w14:paraId="57D0C8E7" w14:textId="77777777" w:rsidR="00910F3C" w:rsidRDefault="00000000">
      <w:pPr>
        <w:pStyle w:val="Plaincode"/>
        <w:spacing w:before="0" w:after="0"/>
        <w:ind w:left="0"/>
      </w:pPr>
      <w:r>
        <w:t xml:space="preserve">  {a:10, b:7, </w:t>
      </w:r>
      <w:proofErr w:type="spellStart"/>
      <w:r>
        <w:t>type:'COORDINATES</w:t>
      </w:r>
      <w:proofErr w:type="spellEnd"/>
      <w:r>
        <w:t>'},</w:t>
      </w:r>
    </w:p>
    <w:p w14:paraId="7FB819D6" w14:textId="77777777" w:rsidR="00910F3C" w:rsidRDefault="00000000">
      <w:pPr>
        <w:pStyle w:val="Plaincode"/>
        <w:spacing w:before="0" w:after="0"/>
        <w:ind w:left="0"/>
      </w:pPr>
      <w:r>
        <w:t xml:space="preserve">  {a:10, b:8, </w:t>
      </w:r>
      <w:proofErr w:type="spellStart"/>
      <w:r>
        <w:t>type:'COORDINATES</w:t>
      </w:r>
      <w:proofErr w:type="spellEnd"/>
      <w:r>
        <w:t>'},</w:t>
      </w:r>
    </w:p>
    <w:p w14:paraId="54C4115D" w14:textId="77777777" w:rsidR="00910F3C" w:rsidRDefault="00000000">
      <w:pPr>
        <w:pStyle w:val="Plaincode"/>
        <w:spacing w:before="0" w:after="0"/>
        <w:ind w:left="0"/>
      </w:pPr>
      <w:r>
        <w:t xml:space="preserve">  {a:10, b:9, </w:t>
      </w:r>
      <w:proofErr w:type="spellStart"/>
      <w:r>
        <w:t>type:'COORDINATES</w:t>
      </w:r>
      <w:proofErr w:type="spellEnd"/>
      <w:r>
        <w:t>'},</w:t>
      </w:r>
    </w:p>
    <w:p w14:paraId="00DB08E9" w14:textId="77777777" w:rsidR="00910F3C" w:rsidRDefault="00000000">
      <w:pPr>
        <w:pStyle w:val="Plaincode"/>
        <w:spacing w:before="0" w:after="0"/>
        <w:ind w:left="0"/>
      </w:pPr>
      <w:r>
        <w:t xml:space="preserve">  {a:12, b:6, </w:t>
      </w:r>
      <w:proofErr w:type="spellStart"/>
      <w:r>
        <w:t>type:'SUPERVISES</w:t>
      </w:r>
      <w:proofErr w:type="spellEnd"/>
      <w:r>
        <w:t>'},</w:t>
      </w:r>
    </w:p>
    <w:p w14:paraId="6DF18A3D" w14:textId="77777777" w:rsidR="00910F3C" w:rsidRDefault="00000000">
      <w:pPr>
        <w:pStyle w:val="Plaincode"/>
        <w:spacing w:before="0" w:after="0"/>
        <w:ind w:left="0"/>
      </w:pPr>
      <w:r>
        <w:t xml:space="preserve">  {a:12, b:7, </w:t>
      </w:r>
      <w:proofErr w:type="spellStart"/>
      <w:r>
        <w:t>type:'SUPERVISES</w:t>
      </w:r>
      <w:proofErr w:type="spellEnd"/>
      <w:r>
        <w:t>'},</w:t>
      </w:r>
    </w:p>
    <w:p w14:paraId="66513DD2" w14:textId="77777777" w:rsidR="00910F3C" w:rsidRDefault="00000000">
      <w:pPr>
        <w:pStyle w:val="Plaincode"/>
        <w:spacing w:before="0" w:after="0"/>
        <w:ind w:left="0"/>
      </w:pPr>
      <w:r>
        <w:t xml:space="preserve">  {a:9, b:11, </w:t>
      </w:r>
      <w:proofErr w:type="spellStart"/>
      <w:r>
        <w:t>type:'COLLABORATES_WITH</w:t>
      </w:r>
      <w:proofErr w:type="spellEnd"/>
      <w:r>
        <w:t>'},</w:t>
      </w:r>
    </w:p>
    <w:p w14:paraId="55BD89D0" w14:textId="77777777" w:rsidR="00910F3C" w:rsidRDefault="00000000">
      <w:pPr>
        <w:pStyle w:val="Plaincode"/>
        <w:spacing w:before="0" w:after="0"/>
        <w:ind w:left="0"/>
      </w:pPr>
      <w:r>
        <w:t xml:space="preserve">  {a:10, b:11, </w:t>
      </w:r>
      <w:proofErr w:type="spellStart"/>
      <w:r>
        <w:t>type:'COLLABORATES_WITH</w:t>
      </w:r>
      <w:proofErr w:type="spellEnd"/>
      <w:r>
        <w:t>'}</w:t>
      </w:r>
    </w:p>
    <w:p w14:paraId="635CD94F" w14:textId="77777777" w:rsidR="00910F3C" w:rsidRDefault="00000000">
      <w:pPr>
        <w:pStyle w:val="Plaincode"/>
        <w:spacing w:before="0" w:after="0"/>
        <w:ind w:left="0"/>
      </w:pPr>
      <w:r>
        <w:t>] AS link</w:t>
      </w:r>
    </w:p>
    <w:p w14:paraId="7C09A95A" w14:textId="77777777" w:rsidR="00910F3C" w:rsidRDefault="00000000">
      <w:pPr>
        <w:pStyle w:val="Plaincode"/>
        <w:spacing w:before="0" w:after="0"/>
        <w:ind w:left="0"/>
      </w:pPr>
      <w:r>
        <w:t>MATCH (</w:t>
      </w:r>
      <w:proofErr w:type="spellStart"/>
      <w:proofErr w:type="gramStart"/>
      <w:r>
        <w:t>a:SocialPerson</w:t>
      </w:r>
      <w:proofErr w:type="spellEnd"/>
      <w:proofErr w:type="gramEnd"/>
      <w:r>
        <w:t xml:space="preserve"> {</w:t>
      </w:r>
      <w:proofErr w:type="spellStart"/>
      <w:proofErr w:type="gramStart"/>
      <w:r>
        <w:t>personId:link</w:t>
      </w:r>
      <w:proofErr w:type="gramEnd"/>
      <w:r>
        <w:t>.a</w:t>
      </w:r>
      <w:proofErr w:type="spellEnd"/>
      <w:r>
        <w:t>})</w:t>
      </w:r>
    </w:p>
    <w:p w14:paraId="19B2D2FD" w14:textId="77777777" w:rsidR="00910F3C" w:rsidRDefault="00000000">
      <w:pPr>
        <w:pStyle w:val="Plaincode"/>
        <w:spacing w:before="0" w:after="0"/>
        <w:ind w:left="0"/>
      </w:pPr>
      <w:r>
        <w:t>MATCH (</w:t>
      </w:r>
      <w:proofErr w:type="spellStart"/>
      <w:proofErr w:type="gramStart"/>
      <w:r>
        <w:t>b:SocialPerson</w:t>
      </w:r>
      <w:proofErr w:type="spellEnd"/>
      <w:proofErr w:type="gramEnd"/>
      <w:r>
        <w:t xml:space="preserve"> {</w:t>
      </w:r>
      <w:proofErr w:type="spellStart"/>
      <w:proofErr w:type="gramStart"/>
      <w:r>
        <w:t>personId:link</w:t>
      </w:r>
      <w:proofErr w:type="gramEnd"/>
      <w:r>
        <w:t>.b</w:t>
      </w:r>
      <w:proofErr w:type="spellEnd"/>
      <w:r>
        <w:t>})</w:t>
      </w:r>
    </w:p>
    <w:p w14:paraId="7C54FFF6" w14:textId="77777777" w:rsidR="00910F3C" w:rsidRDefault="00000000">
      <w:pPr>
        <w:pStyle w:val="Plaincode"/>
        <w:spacing w:before="0" w:after="0"/>
        <w:ind w:left="0"/>
      </w:pPr>
      <w:r>
        <w:t>MERGE (a)-[</w:t>
      </w:r>
      <w:proofErr w:type="gramStart"/>
      <w:r>
        <w:t>r:$</w:t>
      </w:r>
      <w:proofErr w:type="gramEnd"/>
      <w:r>
        <w:t>(</w:t>
      </w:r>
      <w:proofErr w:type="spellStart"/>
      <w:proofErr w:type="gramStart"/>
      <w:r>
        <w:t>link.type</w:t>
      </w:r>
      <w:proofErr w:type="spellEnd"/>
      <w:proofErr w:type="gramEnd"/>
      <w:r>
        <w:t>)]-&gt;(b)</w:t>
      </w:r>
    </w:p>
    <w:p w14:paraId="63EC6837" w14:textId="77777777" w:rsidR="00910F3C" w:rsidRDefault="00000000">
      <w:pPr>
        <w:pStyle w:val="Plaincode"/>
        <w:spacing w:before="0" w:after="0"/>
        <w:ind w:left="0"/>
      </w:pPr>
      <w:r>
        <w:t xml:space="preserve">SET </w:t>
      </w:r>
      <w:proofErr w:type="spellStart"/>
      <w:proofErr w:type="gramStart"/>
      <w:r>
        <w:t>r.context</w:t>
      </w:r>
      <w:proofErr w:type="spellEnd"/>
      <w:proofErr w:type="gramEnd"/>
      <w:r>
        <w:t>='</w:t>
      </w:r>
      <w:proofErr w:type="spellStart"/>
      <w:r>
        <w:t>Учебный</w:t>
      </w:r>
      <w:proofErr w:type="spellEnd"/>
      <w:r>
        <w:t xml:space="preserve"> </w:t>
      </w:r>
      <w:proofErr w:type="spellStart"/>
      <w:r>
        <w:t>процесс</w:t>
      </w:r>
      <w:proofErr w:type="spellEnd"/>
      <w:r>
        <w:t xml:space="preserve">', </w:t>
      </w:r>
      <w:proofErr w:type="spellStart"/>
      <w:proofErr w:type="gramStart"/>
      <w:r>
        <w:t>r.isHypothetical</w:t>
      </w:r>
      <w:proofErr w:type="spellEnd"/>
      <w:proofErr w:type="gramEnd"/>
      <w:r>
        <w:t>=true</w:t>
      </w:r>
    </w:p>
    <w:p w14:paraId="7F66FCE3" w14:textId="77777777" w:rsidR="00910F3C" w:rsidRDefault="00000000">
      <w:pPr>
        <w:pStyle w:val="Plaincode"/>
        <w:spacing w:before="0" w:after="0"/>
        <w:ind w:left="0"/>
      </w:pPr>
      <w:r>
        <w:t xml:space="preserve">RETURN count(r) AS </w:t>
      </w:r>
      <w:proofErr w:type="spellStart"/>
      <w:r>
        <w:t>processedRelationships</w:t>
      </w:r>
      <w:proofErr w:type="spellEnd"/>
      <w:r>
        <w:t>;</w:t>
      </w:r>
    </w:p>
    <w:p w14:paraId="2D009AC9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Динамический тип отношения задаётся выражением $(</w:t>
      </w:r>
      <w:proofErr w:type="gramStart"/>
      <w:r>
        <w:t>link</w:t>
      </w:r>
      <w:r w:rsidRPr="00DC41D8">
        <w:rPr>
          <w:lang w:val="ru-RU"/>
        </w:rPr>
        <w:t>.</w:t>
      </w:r>
      <w:r>
        <w:t>type</w:t>
      </w:r>
      <w:proofErr w:type="gramEnd"/>
      <w:r w:rsidRPr="00DC41D8">
        <w:rPr>
          <w:lang w:val="ru-RU"/>
        </w:rPr>
        <w:t xml:space="preserve">). Оператор </w:t>
      </w:r>
      <w:r>
        <w:t>MERGE</w:t>
      </w:r>
      <w:r w:rsidRPr="00DC41D8">
        <w:rPr>
          <w:lang w:val="ru-RU"/>
        </w:rPr>
        <w:t xml:space="preserve"> обеспечивает повторяемость выполнения без повторного создания одинаковых рёбер выбранного типа для тех же двух участников. Запрос построения графа </w:t>
      </w:r>
      <w:r>
        <w:t>MATCH</w:t>
      </w:r>
      <w:r w:rsidRPr="00DC41D8">
        <w:rPr>
          <w:lang w:val="ru-RU"/>
        </w:rPr>
        <w:t xml:space="preserve"> (</w:t>
      </w:r>
      <w:proofErr w:type="gramStart"/>
      <w:r>
        <w:t>a</w:t>
      </w:r>
      <w:r w:rsidRPr="00DC41D8">
        <w:rPr>
          <w:lang w:val="ru-RU"/>
        </w:rPr>
        <w:t>:</w:t>
      </w:r>
      <w:proofErr w:type="spellStart"/>
      <w:r>
        <w:t>SocialPerson</w:t>
      </w:r>
      <w:proofErr w:type="spellEnd"/>
      <w:proofErr w:type="gramEnd"/>
      <w:r w:rsidRPr="00DC41D8">
        <w:rPr>
          <w:lang w:val="ru-RU"/>
        </w:rPr>
        <w:t>)-[</w:t>
      </w:r>
      <w:r>
        <w:t>r</w:t>
      </w:r>
      <w:r w:rsidRPr="00DC41D8">
        <w:rPr>
          <w:lang w:val="ru-RU"/>
        </w:rPr>
        <w:t>]</w:t>
      </w:r>
      <w:proofErr w:type="gramStart"/>
      <w:r w:rsidRPr="00DC41D8">
        <w:rPr>
          <w:lang w:val="ru-RU"/>
        </w:rPr>
        <w:t>-&gt;(</w:t>
      </w:r>
      <w:r>
        <w:t>b</w:t>
      </w:r>
      <w:r w:rsidRPr="00DC41D8">
        <w:rPr>
          <w:lang w:val="ru-RU"/>
        </w:rPr>
        <w:t>:</w:t>
      </w:r>
      <w:proofErr w:type="spellStart"/>
      <w:r>
        <w:t>SocialPerson</w:t>
      </w:r>
      <w:proofErr w:type="spellEnd"/>
      <w:proofErr w:type="gramEnd"/>
      <w:r w:rsidRPr="00DC41D8">
        <w:rPr>
          <w:lang w:val="ru-RU"/>
        </w:rPr>
        <w:t xml:space="preserve">) </w:t>
      </w:r>
      <w:r>
        <w:t>RETURN</w:t>
      </w:r>
      <w:r w:rsidRPr="00DC41D8">
        <w:rPr>
          <w:lang w:val="ru-RU"/>
        </w:rPr>
        <w:t xml:space="preserve"> </w:t>
      </w:r>
      <w:proofErr w:type="gramStart"/>
      <w:r>
        <w:t>a</w:t>
      </w:r>
      <w:r w:rsidRPr="00DC41D8">
        <w:rPr>
          <w:lang w:val="ru-RU"/>
        </w:rPr>
        <w:t>,</w:t>
      </w:r>
      <w:r>
        <w:t>r</w:t>
      </w:r>
      <w:proofErr w:type="gramEnd"/>
      <w:r w:rsidRPr="00DC41D8">
        <w:rPr>
          <w:lang w:val="ru-RU"/>
        </w:rPr>
        <w:t>,</w:t>
      </w:r>
      <w:r>
        <w:t>b</w:t>
      </w:r>
      <w:r w:rsidRPr="00DC41D8">
        <w:rPr>
          <w:lang w:val="ru-RU"/>
        </w:rPr>
        <w:t xml:space="preserve"> отобразил все 12 вершин и 30 рёбер (рисунок 14).</w:t>
      </w:r>
    </w:p>
    <w:p w14:paraId="0B3ED07D" w14:textId="77777777" w:rsidR="00910F3C" w:rsidRPr="00DC41D8" w:rsidRDefault="00000000">
      <w:pPr>
        <w:pStyle w:val="2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4.4. Контроль количества узлов и распределения связей</w:t>
      </w:r>
    </w:p>
    <w:p w14:paraId="03D0F91F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Количество социальных вершин и рёбер проверено запросом:</w:t>
      </w:r>
    </w:p>
    <w:p w14:paraId="02F1C619" w14:textId="77777777" w:rsidR="00910F3C" w:rsidRDefault="00000000">
      <w:pPr>
        <w:pStyle w:val="Plaincode"/>
        <w:spacing w:before="0" w:after="0"/>
        <w:ind w:left="0"/>
      </w:pPr>
      <w:r>
        <w:t>MATCH (</w:t>
      </w:r>
      <w:proofErr w:type="spellStart"/>
      <w:proofErr w:type="gramStart"/>
      <w:r>
        <w:t>p:SocialPerson</w:t>
      </w:r>
      <w:proofErr w:type="spellEnd"/>
      <w:proofErr w:type="gramEnd"/>
      <w:r>
        <w:t>)</w:t>
      </w:r>
    </w:p>
    <w:p w14:paraId="10496A87" w14:textId="77777777" w:rsidR="00910F3C" w:rsidRDefault="00000000">
      <w:pPr>
        <w:pStyle w:val="Plaincode"/>
        <w:spacing w:before="0" w:after="0"/>
        <w:ind w:left="0"/>
      </w:pPr>
      <w:r>
        <w:t xml:space="preserve">WITH count(p) AS </w:t>
      </w:r>
      <w:proofErr w:type="spellStart"/>
      <w:r>
        <w:t>socialNodes</w:t>
      </w:r>
      <w:proofErr w:type="spellEnd"/>
    </w:p>
    <w:p w14:paraId="6B886E6C" w14:textId="77777777" w:rsidR="00910F3C" w:rsidRDefault="00000000">
      <w:pPr>
        <w:pStyle w:val="Plaincode"/>
        <w:spacing w:before="0" w:after="0"/>
        <w:ind w:left="0"/>
      </w:pPr>
      <w:r>
        <w:t xml:space="preserve">MATCH </w:t>
      </w:r>
      <w:proofErr w:type="gramStart"/>
      <w:r>
        <w:t>(:</w:t>
      </w:r>
      <w:proofErr w:type="spellStart"/>
      <w:r>
        <w:t>SocialPerson</w:t>
      </w:r>
      <w:proofErr w:type="spellEnd"/>
      <w:proofErr w:type="gramEnd"/>
      <w:r>
        <w:t>)-[r]-&gt;</w:t>
      </w:r>
      <w:proofErr w:type="gramStart"/>
      <w:r>
        <w:t>(:</w:t>
      </w:r>
      <w:proofErr w:type="spellStart"/>
      <w:r>
        <w:t>SocialPerson</w:t>
      </w:r>
      <w:proofErr w:type="spellEnd"/>
      <w:proofErr w:type="gramEnd"/>
      <w:r>
        <w:t>)</w:t>
      </w:r>
    </w:p>
    <w:p w14:paraId="6C010A9C" w14:textId="77777777" w:rsidR="00910F3C" w:rsidRDefault="00000000">
      <w:pPr>
        <w:pStyle w:val="Plaincode"/>
        <w:spacing w:before="0" w:after="0"/>
        <w:ind w:left="0"/>
      </w:pPr>
      <w:r>
        <w:t xml:space="preserve">RETURN </w:t>
      </w:r>
      <w:proofErr w:type="spellStart"/>
      <w:r>
        <w:t>socialNodes</w:t>
      </w:r>
      <w:proofErr w:type="spellEnd"/>
      <w:r>
        <w:t xml:space="preserve">, count(r) AS </w:t>
      </w:r>
      <w:proofErr w:type="spellStart"/>
      <w:r>
        <w:t>socialRelationships</w:t>
      </w:r>
      <w:proofErr w:type="spellEnd"/>
      <w:r>
        <w:t>;</w:t>
      </w:r>
    </w:p>
    <w:p w14:paraId="7F00F9BB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Результат: </w:t>
      </w:r>
      <w:proofErr w:type="spellStart"/>
      <w:r>
        <w:t>socialNodes</w:t>
      </w:r>
      <w:proofErr w:type="spellEnd"/>
      <w:r w:rsidRPr="00DC41D8">
        <w:rPr>
          <w:lang w:val="ru-RU"/>
        </w:rPr>
        <w:t xml:space="preserve"> = 12; </w:t>
      </w:r>
      <w:proofErr w:type="spellStart"/>
      <w:r>
        <w:t>socialRelationships</w:t>
      </w:r>
      <w:proofErr w:type="spellEnd"/>
      <w:r w:rsidRPr="00DC41D8">
        <w:rPr>
          <w:lang w:val="ru-RU"/>
        </w:rPr>
        <w:t xml:space="preserve"> = 30 (рисунок 15).</w:t>
      </w:r>
    </w:p>
    <w:p w14:paraId="63796CE6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>Распределение отношений по типам проверено запросом:</w:t>
      </w:r>
    </w:p>
    <w:p w14:paraId="44539809" w14:textId="77777777" w:rsidR="00910F3C" w:rsidRDefault="00000000">
      <w:pPr>
        <w:pStyle w:val="Plaincode"/>
        <w:spacing w:before="0" w:after="0"/>
        <w:ind w:left="0"/>
      </w:pPr>
      <w:r>
        <w:t xml:space="preserve">MATCH </w:t>
      </w:r>
      <w:proofErr w:type="gramStart"/>
      <w:r>
        <w:t>(:</w:t>
      </w:r>
      <w:proofErr w:type="spellStart"/>
      <w:r>
        <w:t>SocialPerson</w:t>
      </w:r>
      <w:proofErr w:type="spellEnd"/>
      <w:proofErr w:type="gramEnd"/>
      <w:r>
        <w:t>)-[r]-&gt;</w:t>
      </w:r>
      <w:proofErr w:type="gramStart"/>
      <w:r>
        <w:t>(:</w:t>
      </w:r>
      <w:proofErr w:type="spellStart"/>
      <w:r>
        <w:t>SocialPerson</w:t>
      </w:r>
      <w:proofErr w:type="spellEnd"/>
      <w:proofErr w:type="gramEnd"/>
      <w:r>
        <w:t>)</w:t>
      </w:r>
    </w:p>
    <w:p w14:paraId="55FC5AFF" w14:textId="77777777" w:rsidR="00910F3C" w:rsidRDefault="00000000">
      <w:pPr>
        <w:pStyle w:val="Plaincode"/>
        <w:spacing w:before="0" w:after="0"/>
        <w:ind w:left="0"/>
      </w:pPr>
      <w:r>
        <w:t xml:space="preserve">RETURN type(r) AS </w:t>
      </w:r>
      <w:proofErr w:type="spellStart"/>
      <w:r>
        <w:t>relationshipType</w:t>
      </w:r>
      <w:proofErr w:type="spellEnd"/>
      <w:r>
        <w:t>,</w:t>
      </w:r>
    </w:p>
    <w:p w14:paraId="4D3BDEA6" w14:textId="77777777" w:rsidR="00910F3C" w:rsidRDefault="00000000">
      <w:pPr>
        <w:pStyle w:val="Plaincode"/>
        <w:spacing w:before="0" w:after="0"/>
        <w:ind w:left="0"/>
      </w:pPr>
      <w:r>
        <w:t xml:space="preserve">       count(r) AS </w:t>
      </w:r>
      <w:proofErr w:type="spellStart"/>
      <w:r>
        <w:t>relationshipCount</w:t>
      </w:r>
      <w:proofErr w:type="spellEnd"/>
    </w:p>
    <w:p w14:paraId="0CD9635E" w14:textId="77777777" w:rsidR="00910F3C" w:rsidRDefault="00000000">
      <w:pPr>
        <w:pStyle w:val="Plaincode"/>
        <w:spacing w:before="0" w:after="0"/>
        <w:ind w:left="0"/>
      </w:pPr>
      <w:r>
        <w:t xml:space="preserve">ORDER BY </w:t>
      </w:r>
      <w:proofErr w:type="spellStart"/>
      <w:r>
        <w:t>relationshipType</w:t>
      </w:r>
      <w:proofErr w:type="spellEnd"/>
      <w:r>
        <w:t>;</w:t>
      </w:r>
    </w:p>
    <w:p w14:paraId="0AC5D78E" w14:textId="77777777" w:rsidR="00910F3C" w:rsidRPr="00DC41D8" w:rsidRDefault="00000000">
      <w:pPr>
        <w:rPr>
          <w:lang w:val="ru-RU"/>
        </w:rPr>
      </w:pPr>
      <w:proofErr w:type="spellStart"/>
      <w:r>
        <w:t>Получено</w:t>
      </w:r>
      <w:proofErr w:type="spellEnd"/>
      <w:r>
        <w:t xml:space="preserve"> </w:t>
      </w:r>
      <w:proofErr w:type="spellStart"/>
      <w:r>
        <w:t>шесть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: COLLABORATES_WITH — 2; COORDINATES — 4; INFORMS — 4; STUDIES_WITH — 10; SUPERVISES — 2; TEACHES — 8. </w:t>
      </w:r>
      <w:r w:rsidRPr="00DC41D8">
        <w:rPr>
          <w:lang w:val="ru-RU"/>
        </w:rPr>
        <w:t>Сумма составляет 30 рёбер (рисунок 16).</w:t>
      </w:r>
    </w:p>
    <w:p w14:paraId="62EB2439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Таким образом, требование построить социальный граф из не менее чем 10 узлов и 30 рёбер выполнено. Исходная модель учебных дисциплин остаётся отдельной частью той же базы данных </w:t>
      </w:r>
      <w:r>
        <w:t>lab</w:t>
      </w:r>
      <w:r w:rsidRPr="00DC41D8">
        <w:rPr>
          <w:lang w:val="ru-RU"/>
        </w:rPr>
        <w:t>-4-</w:t>
      </w:r>
      <w:proofErr w:type="spellStart"/>
      <w:r>
        <w:t>savelev</w:t>
      </w:r>
      <w:proofErr w:type="spellEnd"/>
      <w:r w:rsidRPr="00DC41D8">
        <w:rPr>
          <w:lang w:val="ru-RU"/>
        </w:rPr>
        <w:t xml:space="preserve"> (ранее она содержала 17 вершин и 12 связей).</w:t>
      </w:r>
    </w:p>
    <w:p w14:paraId="71D97D0A" w14:textId="77777777" w:rsidR="00910F3C" w:rsidRPr="00DC41D8" w:rsidRDefault="00000000">
      <w:pPr>
        <w:pStyle w:val="1"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t>Заключение</w:t>
      </w:r>
    </w:p>
    <w:p w14:paraId="3F9EDCC6" w14:textId="77777777" w:rsidR="00910F3C" w:rsidRPr="00DC41D8" w:rsidRDefault="00000000">
      <w:pPr>
        <w:rPr>
          <w:lang w:val="ru-RU"/>
        </w:rPr>
      </w:pPr>
      <w:r w:rsidRPr="00DC41D8">
        <w:rPr>
          <w:lang w:val="ru-RU"/>
        </w:rPr>
        <w:t xml:space="preserve">В результате лабораторной работы освоена работа с </w:t>
      </w:r>
      <w:proofErr w:type="spellStart"/>
      <w:r w:rsidRPr="00DC41D8">
        <w:rPr>
          <w:lang w:val="ru-RU"/>
        </w:rPr>
        <w:t>графовой</w:t>
      </w:r>
      <w:proofErr w:type="spellEnd"/>
      <w:r w:rsidRPr="00DC41D8">
        <w:rPr>
          <w:lang w:val="ru-RU"/>
        </w:rPr>
        <w:t xml:space="preserve"> СУБД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, создана база </w:t>
      </w:r>
      <w:r>
        <w:t>lab</w:t>
      </w:r>
      <w:r w:rsidRPr="00DC41D8">
        <w:rPr>
          <w:lang w:val="ru-RU"/>
        </w:rPr>
        <w:t>-4-</w:t>
      </w:r>
      <w:proofErr w:type="spellStart"/>
      <w:r>
        <w:t>savelev</w:t>
      </w:r>
      <w:proofErr w:type="spellEnd"/>
      <w:r w:rsidRPr="00DC41D8">
        <w:rPr>
          <w:lang w:val="ru-RU"/>
        </w:rPr>
        <w:t xml:space="preserve"> и реализована модель дисциплин и преподавателей группы 223-321 (17 вершин и 12 связей на первоначальном этапе). Выполнены запросы </w:t>
      </w:r>
      <w:r>
        <w:t>Cypher</w:t>
      </w:r>
      <w:r w:rsidRPr="00DC41D8">
        <w:rPr>
          <w:lang w:val="ru-RU"/>
        </w:rPr>
        <w:t xml:space="preserve"> с использованием </w:t>
      </w:r>
      <w:r>
        <w:t>MERGE</w:t>
      </w:r>
      <w:r w:rsidRPr="00DC41D8">
        <w:rPr>
          <w:lang w:val="ru-RU"/>
        </w:rPr>
        <w:t xml:space="preserve">, </w:t>
      </w:r>
      <w:r>
        <w:t>UNWIND</w:t>
      </w:r>
      <w:r w:rsidRPr="00DC41D8">
        <w:rPr>
          <w:lang w:val="ru-RU"/>
        </w:rPr>
        <w:t xml:space="preserve">, </w:t>
      </w:r>
      <w:r>
        <w:t>MATCH</w:t>
      </w:r>
      <w:r w:rsidRPr="00DC41D8">
        <w:rPr>
          <w:lang w:val="ru-RU"/>
        </w:rPr>
        <w:t xml:space="preserve">, </w:t>
      </w:r>
      <w:r>
        <w:t>RETURN</w:t>
      </w:r>
      <w:r w:rsidRPr="00DC41D8">
        <w:rPr>
          <w:lang w:val="ru-RU"/>
        </w:rPr>
        <w:t xml:space="preserve">, </w:t>
      </w:r>
      <w:proofErr w:type="spellStart"/>
      <w:proofErr w:type="gramStart"/>
      <w:r>
        <w:t>shortestPath</w:t>
      </w:r>
      <w:proofErr w:type="spellEnd"/>
      <w:r w:rsidRPr="00DC41D8">
        <w:rPr>
          <w:lang w:val="ru-RU"/>
        </w:rPr>
        <w:t>(</w:t>
      </w:r>
      <w:proofErr w:type="gramEnd"/>
      <w:r w:rsidRPr="00DC41D8">
        <w:rPr>
          <w:lang w:val="ru-RU"/>
        </w:rPr>
        <w:t xml:space="preserve">) и </w:t>
      </w:r>
      <w:proofErr w:type="spellStart"/>
      <w:proofErr w:type="gramStart"/>
      <w:r>
        <w:t>allShortestPaths</w:t>
      </w:r>
      <w:proofErr w:type="spellEnd"/>
      <w:r w:rsidRPr="00DC41D8">
        <w:rPr>
          <w:lang w:val="ru-RU"/>
        </w:rPr>
        <w:t>(</w:t>
      </w:r>
      <w:proofErr w:type="gramEnd"/>
      <w:r w:rsidRPr="00DC41D8">
        <w:rPr>
          <w:lang w:val="ru-RU"/>
        </w:rPr>
        <w:t xml:space="preserve">). Дополнительно описаны пять пользовательских персонажей и создан отдельный социальный граф участников учебного процесса: 12 вершин </w:t>
      </w:r>
      <w:proofErr w:type="spellStart"/>
      <w:r>
        <w:t>SocialPerson</w:t>
      </w:r>
      <w:proofErr w:type="spellEnd"/>
      <w:r w:rsidRPr="00DC41D8">
        <w:rPr>
          <w:lang w:val="ru-RU"/>
        </w:rPr>
        <w:t xml:space="preserve"> и 30 ориентированных отношений шести типов. Состав и количество отношений </w:t>
      </w:r>
      <w:r w:rsidRPr="00DC41D8">
        <w:rPr>
          <w:lang w:val="ru-RU"/>
        </w:rPr>
        <w:lastRenderedPageBreak/>
        <w:t>подтверждены контрольными запросами и скриншотами. Требование о не менее чем 10 узлах и 30 рёбрах выполнено.</w:t>
      </w:r>
    </w:p>
    <w:p w14:paraId="4C886063" w14:textId="77777777" w:rsidR="00910F3C" w:rsidRPr="00DC41D8" w:rsidRDefault="00000000">
      <w:pPr>
        <w:pStyle w:val="1"/>
        <w:pageBreakBefore/>
        <w:spacing w:before="120" w:after="80"/>
        <w:rPr>
          <w:lang w:val="ru-RU"/>
        </w:rPr>
      </w:pPr>
      <w:r w:rsidRPr="00DC41D8">
        <w:rPr>
          <w:rFonts w:ascii="Times New Roman" w:eastAsia="Times New Roman" w:hAnsi="Times New Roman" w:cs="Times New Roman"/>
          <w:lang w:val="ru-RU"/>
        </w:rPr>
        <w:lastRenderedPageBreak/>
        <w:t xml:space="preserve">Приложение А. Скриншоты работы с </w:t>
      </w:r>
      <w:r>
        <w:rPr>
          <w:rFonts w:ascii="Times New Roman" w:eastAsia="Times New Roman" w:hAnsi="Times New Roman" w:cs="Times New Roman"/>
        </w:rPr>
        <w:t>Neo</w:t>
      </w:r>
      <w:r w:rsidRPr="00DC41D8">
        <w:rPr>
          <w:rFonts w:ascii="Times New Roman" w:eastAsia="Times New Roman" w:hAnsi="Times New Roman" w:cs="Times New Roman"/>
          <w:lang w:val="ru-RU"/>
        </w:rPr>
        <w:t>4</w:t>
      </w:r>
      <w:r>
        <w:rPr>
          <w:rFonts w:ascii="Times New Roman" w:eastAsia="Times New Roman" w:hAnsi="Times New Roman" w:cs="Times New Roman"/>
        </w:rPr>
        <w:t>j</w:t>
      </w:r>
      <w:r w:rsidRPr="00DC41D8">
        <w:rPr>
          <w:rFonts w:ascii="Times New Roman" w:eastAsia="Times New Roman" w:hAnsi="Times New Roman" w:cs="Times New Roman"/>
          <w:lang w:val="ru-RU"/>
        </w:rPr>
        <w:t xml:space="preserve"> и социальным графом</w:t>
      </w:r>
    </w:p>
    <w:p w14:paraId="26E6823E" w14:textId="77777777" w:rsidR="00910F3C" w:rsidRPr="00DC41D8" w:rsidRDefault="00000000">
      <w:pPr>
        <w:ind w:firstLine="0"/>
        <w:rPr>
          <w:lang w:val="ru-RU"/>
        </w:rPr>
      </w:pPr>
      <w:r w:rsidRPr="00DC41D8">
        <w:rPr>
          <w:lang w:val="ru-RU"/>
        </w:rPr>
        <w:t xml:space="preserve">Ниже представлены скриншоты интерфейса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 </w:t>
      </w:r>
      <w:r>
        <w:t>Desktop</w:t>
      </w:r>
      <w:r w:rsidRPr="00DC41D8">
        <w:rPr>
          <w:lang w:val="ru-RU"/>
        </w:rPr>
        <w:t xml:space="preserve"> и результаты выполнения запросов </w:t>
      </w:r>
      <w:r>
        <w:t>Cypher</w:t>
      </w:r>
      <w:r w:rsidRPr="00DC41D8">
        <w:rPr>
          <w:lang w:val="ru-RU"/>
        </w:rPr>
        <w:t>. Для удобства чтения обрезаны только неинформативные области окон; текст запросов и результаты не изменялись.</w:t>
      </w:r>
    </w:p>
    <w:p w14:paraId="741F5AEA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76A72F8A" wp14:editId="06D7AFBB">
            <wp:extent cx="5650992" cy="495701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01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495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FAD67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 xml:space="preserve">Рисунок 1 — Локальный экземпляр </w:t>
      </w:r>
      <w:r>
        <w:t>Neo</w:t>
      </w:r>
      <w:r w:rsidRPr="00DC41D8">
        <w:rPr>
          <w:lang w:val="ru-RU"/>
        </w:rPr>
        <w:t>4</w:t>
      </w:r>
      <w:r>
        <w:t>j</w:t>
      </w:r>
      <w:r w:rsidRPr="00DC41D8">
        <w:rPr>
          <w:lang w:val="ru-RU"/>
        </w:rPr>
        <w:t xml:space="preserve"> и созданная база </w:t>
      </w:r>
      <w:r>
        <w:t>lab</w:t>
      </w:r>
      <w:r w:rsidRPr="00DC41D8">
        <w:rPr>
          <w:lang w:val="ru-RU"/>
        </w:rPr>
        <w:t>-4-</w:t>
      </w:r>
      <w:proofErr w:type="spellStart"/>
      <w:r>
        <w:t>savelev</w:t>
      </w:r>
      <w:proofErr w:type="spellEnd"/>
      <w:r w:rsidRPr="00DC41D8">
        <w:rPr>
          <w:lang w:val="ru-RU"/>
        </w:rPr>
        <w:t>.</w:t>
      </w:r>
    </w:p>
    <w:p w14:paraId="12DC45ED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B7D504F" wp14:editId="317EA318">
            <wp:extent cx="5650992" cy="403476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40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522B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 xml:space="preserve">Рисунок 2 — Проверочный запрос в базе </w:t>
      </w:r>
      <w:r>
        <w:t>lab</w:t>
      </w:r>
      <w:r w:rsidRPr="00DC41D8">
        <w:rPr>
          <w:lang w:val="ru-RU"/>
        </w:rPr>
        <w:t>-4-</w:t>
      </w:r>
      <w:proofErr w:type="spellStart"/>
      <w:r>
        <w:t>savelev</w:t>
      </w:r>
      <w:proofErr w:type="spellEnd"/>
      <w:r w:rsidRPr="00DC41D8">
        <w:rPr>
          <w:lang w:val="ru-RU"/>
        </w:rPr>
        <w:t>.</w:t>
      </w:r>
    </w:p>
    <w:p w14:paraId="0E23F086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24392A1" wp14:editId="555D0C32">
            <wp:extent cx="4363655" cy="653795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0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655" cy="65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F014D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 xml:space="preserve">Рисунок 3 — Добавление преподавателей, дисциплин и связей </w:t>
      </w:r>
      <w:r>
        <w:t>TEACHES</w:t>
      </w:r>
      <w:r w:rsidRPr="00DC41D8">
        <w:rPr>
          <w:lang w:val="ru-RU"/>
        </w:rPr>
        <w:t>.</w:t>
      </w:r>
    </w:p>
    <w:p w14:paraId="0771986E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DA9AE9B" wp14:editId="219C6559">
            <wp:extent cx="5512548" cy="653795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0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2548" cy="65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62F1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 xml:space="preserve">Рисунок 4 — Связи </w:t>
      </w:r>
      <w:r>
        <w:t>STUDIES</w:t>
      </w:r>
      <w:r w:rsidRPr="00DC41D8">
        <w:rPr>
          <w:lang w:val="ru-RU"/>
        </w:rPr>
        <w:t xml:space="preserve"> для учебной группы 223-321.</w:t>
      </w:r>
    </w:p>
    <w:p w14:paraId="666D8D1E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7E8D6AF" wp14:editId="0A80B8C4">
            <wp:extent cx="5650992" cy="331865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318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BA260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5 — Общий граф группы, дисциплин и преподавателей.</w:t>
      </w:r>
    </w:p>
    <w:p w14:paraId="0620F4A0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073CEBBB" wp14:editId="472C2512">
            <wp:extent cx="5650992" cy="290071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0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290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556FF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6 — Табличный запрос по расписанию дисциплин группы.</w:t>
      </w:r>
    </w:p>
    <w:p w14:paraId="19F7494F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3970FF7" wp14:editId="554C23D6">
            <wp:extent cx="5650992" cy="236068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0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236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418EB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7 — Дисциплины, которые ведёт Ноздрин В.С.</w:t>
      </w:r>
    </w:p>
    <w:p w14:paraId="03FCB236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6507AFEB" wp14:editId="72F4A8C7">
            <wp:extent cx="5650992" cy="311672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0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11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75FF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8 — Кратчайший путь от группы до Белоглазова А.А.</w:t>
      </w:r>
    </w:p>
    <w:p w14:paraId="06B469D8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EFBD567" wp14:editId="0E3694AE">
            <wp:extent cx="5650992" cy="3008719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00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2B68" w14:textId="77777777" w:rsidR="00910F3C" w:rsidRDefault="00000000">
      <w:pPr>
        <w:pStyle w:val="Plaincaption"/>
        <w:keepLines/>
        <w:spacing w:after="100"/>
      </w:pPr>
      <w:r w:rsidRPr="00DC41D8">
        <w:rPr>
          <w:lang w:val="ru-RU"/>
        </w:rPr>
        <w:t xml:space="preserve">Рисунок 9 — Два кратчайших пути к преподавателю </w:t>
      </w:r>
      <w:proofErr w:type="spellStart"/>
      <w:r>
        <w:t>Ноздрину</w:t>
      </w:r>
      <w:proofErr w:type="spellEnd"/>
      <w:r>
        <w:t xml:space="preserve"> В.С.</w:t>
      </w:r>
    </w:p>
    <w:p w14:paraId="75870780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5EF29CE5" wp14:editId="1C79D430">
            <wp:extent cx="5650992" cy="199424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199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7A7B8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10 — Контрольный подсчёт: 17 вершин и 12 связей.</w:t>
      </w:r>
    </w:p>
    <w:p w14:paraId="6A2A1F2C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8CDE47F" wp14:editId="5DC3924F">
            <wp:extent cx="5650992" cy="3960571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96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AD950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11 — Участники социального графа, их ФИО, роли и подразделения.</w:t>
      </w:r>
    </w:p>
    <w:p w14:paraId="6E6FB557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32D0C70D" wp14:editId="0E711C36">
            <wp:extent cx="5650992" cy="305354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3053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BE5E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12 — Социальный граф из 12 персонажей и 30 направленных рёбер.</w:t>
      </w:r>
    </w:p>
    <w:p w14:paraId="08700E6B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453F8F8" wp14:editId="44830228">
            <wp:extent cx="5650992" cy="168128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5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168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5D26C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13 — Проверка: 12 социальных узлов и 30 отношений.</w:t>
      </w:r>
    </w:p>
    <w:p w14:paraId="04C651E1" w14:textId="77777777" w:rsidR="00910F3C" w:rsidRDefault="00000000">
      <w:pPr>
        <w:keepNext/>
        <w:spacing w:before="140" w:after="40"/>
        <w:ind w:firstLine="0"/>
        <w:jc w:val="center"/>
      </w:pPr>
      <w:r>
        <w:rPr>
          <w:noProof/>
        </w:rPr>
        <w:drawing>
          <wp:inline distT="0" distB="0" distL="0" distR="0" wp14:anchorId="70F69DFB" wp14:editId="4017A423">
            <wp:extent cx="5650992" cy="225728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4_16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0992" cy="225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D3A5" w14:textId="77777777" w:rsidR="00910F3C" w:rsidRPr="00DC41D8" w:rsidRDefault="00000000">
      <w:pPr>
        <w:pStyle w:val="Plaincaption"/>
        <w:keepLines/>
        <w:spacing w:after="100"/>
        <w:rPr>
          <w:lang w:val="ru-RU"/>
        </w:rPr>
      </w:pPr>
      <w:r w:rsidRPr="00DC41D8">
        <w:rPr>
          <w:lang w:val="ru-RU"/>
        </w:rPr>
        <w:t>Рисунок 14 — Количество рёбер каждого из шести типов.</w:t>
      </w:r>
    </w:p>
    <w:sectPr w:rsidR="00910F3C" w:rsidRPr="00DC41D8" w:rsidSect="00034616">
      <w:headerReference w:type="default" r:id="rId22"/>
      <w:footerReference w:type="default" r:id="rId23"/>
      <w:pgSz w:w="11906" w:h="16838"/>
      <w:pgMar w:top="1134" w:right="850" w:bottom="1134" w:left="1701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3DCE3" w14:textId="77777777" w:rsidR="000100CE" w:rsidRDefault="000100CE">
      <w:pPr>
        <w:spacing w:after="0" w:line="240" w:lineRule="auto"/>
      </w:pPr>
      <w:r>
        <w:separator/>
      </w:r>
    </w:p>
  </w:endnote>
  <w:endnote w:type="continuationSeparator" w:id="0">
    <w:p w14:paraId="25773B08" w14:textId="77777777" w:rsidR="000100CE" w:rsidRDefault="000100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F33B" w14:textId="77777777" w:rsidR="00BF70CE" w:rsidRDefault="00BF70CE">
    <w:pPr>
      <w:pStyle w:val="a7"/>
      <w:ind w:firstLine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7592" w14:textId="77777777" w:rsidR="000100CE" w:rsidRDefault="000100CE">
      <w:pPr>
        <w:spacing w:after="0" w:line="240" w:lineRule="auto"/>
      </w:pPr>
      <w:r>
        <w:separator/>
      </w:r>
    </w:p>
  </w:footnote>
  <w:footnote w:type="continuationSeparator" w:id="0">
    <w:p w14:paraId="466BDFCB" w14:textId="77777777" w:rsidR="000100CE" w:rsidRDefault="000100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6B81A" w14:textId="77777777" w:rsidR="00910F3C" w:rsidRDefault="00910F3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248479">
    <w:abstractNumId w:val="8"/>
  </w:num>
  <w:num w:numId="2" w16cid:durableId="1742366643">
    <w:abstractNumId w:val="6"/>
  </w:num>
  <w:num w:numId="3" w16cid:durableId="1738086874">
    <w:abstractNumId w:val="5"/>
  </w:num>
  <w:num w:numId="4" w16cid:durableId="1004822054">
    <w:abstractNumId w:val="4"/>
  </w:num>
  <w:num w:numId="5" w16cid:durableId="1733385663">
    <w:abstractNumId w:val="7"/>
  </w:num>
  <w:num w:numId="6" w16cid:durableId="1854025967">
    <w:abstractNumId w:val="3"/>
  </w:num>
  <w:num w:numId="7" w16cid:durableId="1874800724">
    <w:abstractNumId w:val="2"/>
  </w:num>
  <w:num w:numId="8" w16cid:durableId="414520900">
    <w:abstractNumId w:val="1"/>
  </w:num>
  <w:num w:numId="9" w16cid:durableId="2437302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CE"/>
    <w:rsid w:val="00034616"/>
    <w:rsid w:val="0006063C"/>
    <w:rsid w:val="0015074B"/>
    <w:rsid w:val="0029639D"/>
    <w:rsid w:val="00326F90"/>
    <w:rsid w:val="003D3C5A"/>
    <w:rsid w:val="004733D2"/>
    <w:rsid w:val="00794A7D"/>
    <w:rsid w:val="007D797E"/>
    <w:rsid w:val="00910F3C"/>
    <w:rsid w:val="00AA1D8D"/>
    <w:rsid w:val="00B47730"/>
    <w:rsid w:val="00BF70CE"/>
    <w:rsid w:val="00CB0664"/>
    <w:rsid w:val="00DC41D8"/>
    <w:rsid w:val="00FC693F"/>
    <w:rsid w:val="00FE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8B0058"/>
  <w14:defaultImageDpi w14:val="300"/>
  <w15:docId w15:val="{E25A08CA-7789-416D-8D16-1F7FC1D2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before="140" w:line="264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eastAsia="Times New Roman" w:hAnsi="Times New Roman" w:cs="Times New Roman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incaption">
    <w:name w:val="Plain caption"/>
    <w:pPr>
      <w:spacing w:after="160" w:line="240" w:lineRule="auto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Plaincode">
    <w:name w:val="Plain code"/>
    <w:pPr>
      <w:spacing w:before="40" w:after="40" w:line="240" w:lineRule="auto"/>
      <w:ind w:left="283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footer" Target="footer1.xml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2955</Words>
  <Characters>16847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4. Работа с графовой СУБД Neo4j</dc:title>
  <dc:subject>Дисциплина: Хранилища данных</dc:subject>
  <dc:creator>Савельев Максим Олегович</dc:creator>
  <cp:keywords/>
  <dc:description>generated by python-docx</dc:description>
  <cp:lastModifiedBy>User</cp:lastModifiedBy>
  <cp:revision>4</cp:revision>
  <dcterms:created xsi:type="dcterms:W3CDTF">2013-12-23T23:15:00Z</dcterms:created>
  <dcterms:modified xsi:type="dcterms:W3CDTF">2026-10-23T00:09:00Z</dcterms:modified>
  <cp:category/>
</cp:coreProperties>
</file>