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B81D" w14:textId="77777777" w:rsidR="005B2D50" w:rsidRPr="00A14B89" w:rsidRDefault="00000000">
      <w:pPr>
        <w:ind w:firstLine="0"/>
        <w:jc w:val="center"/>
        <w:rPr>
          <w:szCs w:val="28"/>
          <w:lang w:val="ru-RU"/>
        </w:rPr>
      </w:pPr>
      <w:r w:rsidRPr="00A14B89">
        <w:rPr>
          <w:b/>
          <w:szCs w:val="28"/>
          <w:lang w:val="ru-RU"/>
        </w:rPr>
        <w:t>ЛАБОРАТОРНАЯ РАБОТА № 1</w:t>
      </w:r>
    </w:p>
    <w:p w14:paraId="7B3D04AD" w14:textId="77777777" w:rsidR="005B2D50" w:rsidRPr="00A14B89" w:rsidRDefault="00000000">
      <w:pPr>
        <w:ind w:firstLine="0"/>
        <w:jc w:val="center"/>
        <w:rPr>
          <w:szCs w:val="28"/>
          <w:lang w:val="ru-RU"/>
        </w:rPr>
      </w:pPr>
      <w:r w:rsidRPr="00A14B89">
        <w:rPr>
          <w:b/>
          <w:szCs w:val="28"/>
          <w:lang w:val="ru-RU"/>
        </w:rPr>
        <w:t>Проектирование реляционной базы данных в третьей нормальной форме</w:t>
      </w:r>
    </w:p>
    <w:p w14:paraId="6EE96060" w14:textId="77777777" w:rsidR="005B2D50" w:rsidRPr="00A14B89" w:rsidRDefault="00000000">
      <w:pPr>
        <w:jc w:val="center"/>
        <w:rPr>
          <w:szCs w:val="28"/>
          <w:lang w:val="ru-RU"/>
        </w:rPr>
      </w:pPr>
      <w:r w:rsidRPr="00A14B89">
        <w:rPr>
          <w:szCs w:val="28"/>
          <w:lang w:val="ru-RU"/>
        </w:rPr>
        <w:t>Вариант: «Система составления учебного графика дисциплин, изучаемых на факультете»</w:t>
      </w:r>
    </w:p>
    <w:p w14:paraId="0A2322B6" w14:textId="57435A71" w:rsidR="005B2D50" w:rsidRPr="00A14B89" w:rsidRDefault="00000000">
      <w:pPr>
        <w:rPr>
          <w:szCs w:val="28"/>
          <w:lang w:val="ru-RU"/>
        </w:rPr>
      </w:pPr>
      <w:r w:rsidRPr="00A14B89">
        <w:rPr>
          <w:szCs w:val="28"/>
          <w:lang w:val="ru-RU"/>
        </w:rPr>
        <w:br/>
        <w:t>Дисциплина: Хранилища данных</w:t>
      </w:r>
      <w:r w:rsidR="00CE351F">
        <w:rPr>
          <w:szCs w:val="28"/>
          <w:lang w:val="ru-RU"/>
        </w:rPr>
        <w:t>.</w:t>
      </w:r>
    </w:p>
    <w:p w14:paraId="00F75FE3" w14:textId="77777777" w:rsidR="005B2D50" w:rsidRPr="00A14B89" w:rsidRDefault="00000000">
      <w:pPr>
        <w:spacing w:line="240" w:lineRule="auto"/>
        <w:ind w:firstLine="0"/>
        <w:jc w:val="left"/>
        <w:rPr>
          <w:szCs w:val="28"/>
          <w:lang w:val="ru-RU"/>
        </w:rPr>
      </w:pPr>
      <w:r w:rsidRPr="00A14B89">
        <w:rPr>
          <w:szCs w:val="28"/>
          <w:lang w:val="ru-RU"/>
        </w:rPr>
        <w:t>Выполнил: Савельев Максим Олегович</w:t>
      </w:r>
    </w:p>
    <w:p w14:paraId="7D2417D0" w14:textId="07E3E9AB" w:rsidR="00A14B89" w:rsidRPr="00A14B89" w:rsidRDefault="00000000" w:rsidP="00A14B89">
      <w:pPr>
        <w:spacing w:line="240" w:lineRule="auto"/>
        <w:ind w:firstLine="0"/>
        <w:jc w:val="left"/>
        <w:rPr>
          <w:szCs w:val="28"/>
          <w:lang w:val="ru-RU"/>
        </w:rPr>
      </w:pPr>
      <w:r w:rsidRPr="00A14B89">
        <w:rPr>
          <w:szCs w:val="28"/>
          <w:lang w:val="ru-RU"/>
        </w:rPr>
        <w:t>Группа: 223-321</w:t>
      </w:r>
    </w:p>
    <w:p w14:paraId="18C07554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066A304B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3D564162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5E5323EE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3FE8E28E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4050AAF6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41286C49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110B33E3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1FE79CA7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03BB44D6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0BECDE58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2CBE0D91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3A62EAAE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264E41F2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15402DA6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2F174824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0488B8AC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74D96178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2618DCF7" w14:textId="77777777" w:rsid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3805492F" w14:textId="77777777" w:rsidR="00A14B89" w:rsidRPr="00A14B89" w:rsidRDefault="00A14B89" w:rsidP="00A14B89">
      <w:pPr>
        <w:ind w:firstLine="0"/>
        <w:rPr>
          <w:sz w:val="24"/>
          <w:szCs w:val="24"/>
          <w:lang w:val="ru-RU"/>
        </w:rPr>
      </w:pPr>
    </w:p>
    <w:p w14:paraId="1A3F8385" w14:textId="77777777" w:rsidR="00A14B89" w:rsidRPr="00A14B89" w:rsidRDefault="00A14B89">
      <w:pPr>
        <w:jc w:val="center"/>
        <w:rPr>
          <w:sz w:val="24"/>
          <w:szCs w:val="24"/>
          <w:lang w:val="ru-RU"/>
        </w:rPr>
      </w:pPr>
    </w:p>
    <w:p w14:paraId="377C0A53" w14:textId="11A53726" w:rsidR="005B2D50" w:rsidRPr="00A14B89" w:rsidRDefault="00000000">
      <w:pPr>
        <w:jc w:val="center"/>
        <w:rPr>
          <w:szCs w:val="28"/>
          <w:lang w:val="ru-RU"/>
        </w:rPr>
      </w:pPr>
      <w:r w:rsidRPr="00A14B89">
        <w:rPr>
          <w:szCs w:val="28"/>
          <w:lang w:val="ru-RU"/>
        </w:rPr>
        <w:br/>
        <w:t>2026 г.</w:t>
      </w:r>
    </w:p>
    <w:p w14:paraId="2CA4EA75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br w:type="page"/>
      </w:r>
    </w:p>
    <w:p w14:paraId="4DC353A2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lastRenderedPageBreak/>
        <w:t>Цель работы</w:t>
      </w:r>
    </w:p>
    <w:p w14:paraId="596C527B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Разработать </w:t>
      </w:r>
      <w:proofErr w:type="spellStart"/>
      <w:r w:rsidRPr="00A14B89">
        <w:rPr>
          <w:sz w:val="24"/>
          <w:szCs w:val="24"/>
          <w:lang w:val="ru-RU"/>
        </w:rPr>
        <w:t>даталогическую</w:t>
      </w:r>
      <w:proofErr w:type="spellEnd"/>
      <w:r w:rsidRPr="00A14B89">
        <w:rPr>
          <w:sz w:val="24"/>
          <w:szCs w:val="24"/>
          <w:lang w:val="ru-RU"/>
        </w:rPr>
        <w:t xml:space="preserve"> модель базы данных системы составления учебного графика дисциплин факультета, реализовать структуру в </w:t>
      </w:r>
      <w:r w:rsidRPr="00A14B89">
        <w:rPr>
          <w:sz w:val="24"/>
          <w:szCs w:val="24"/>
        </w:rPr>
        <w:t>PostgreSQL</w:t>
      </w:r>
      <w:r w:rsidRPr="00A14B89">
        <w:rPr>
          <w:sz w:val="24"/>
          <w:szCs w:val="24"/>
          <w:lang w:val="ru-RU"/>
        </w:rPr>
        <w:t xml:space="preserve"> и обосновать соответствие третьей нормальной форме (3</w:t>
      </w:r>
      <w:r w:rsidRPr="00A14B89">
        <w:rPr>
          <w:sz w:val="24"/>
          <w:szCs w:val="24"/>
        </w:rPr>
        <w:t>NF</w:t>
      </w:r>
      <w:r w:rsidRPr="00A14B89">
        <w:rPr>
          <w:sz w:val="24"/>
          <w:szCs w:val="24"/>
          <w:lang w:val="ru-RU"/>
        </w:rPr>
        <w:t>).</w:t>
      </w:r>
    </w:p>
    <w:p w14:paraId="2BA5105A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1. Теоретическая основа и описание предметной области</w:t>
      </w:r>
    </w:p>
    <w:p w14:paraId="76711419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В статье </w:t>
      </w:r>
      <w:r w:rsidRPr="00A14B89">
        <w:rPr>
          <w:sz w:val="24"/>
          <w:szCs w:val="24"/>
        </w:rPr>
        <w:t>DWH</w:t>
      </w:r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Club</w:t>
      </w:r>
      <w:r w:rsidRPr="00A14B89">
        <w:rPr>
          <w:sz w:val="24"/>
          <w:szCs w:val="24"/>
          <w:lang w:val="ru-RU"/>
        </w:rPr>
        <w:t xml:space="preserve"> «Все о 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 xml:space="preserve">» рассматривается подход 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 xml:space="preserve"> и его основные компоненты: </w:t>
      </w:r>
      <w:r w:rsidRPr="00A14B89">
        <w:rPr>
          <w:sz w:val="24"/>
          <w:szCs w:val="24"/>
        </w:rPr>
        <w:t>Hub</w:t>
      </w:r>
      <w:r w:rsidRPr="00A14B89">
        <w:rPr>
          <w:sz w:val="24"/>
          <w:szCs w:val="24"/>
          <w:lang w:val="ru-RU"/>
        </w:rPr>
        <w:t xml:space="preserve"> (хаб), </w:t>
      </w:r>
      <w:r w:rsidRPr="00A14B89">
        <w:rPr>
          <w:sz w:val="24"/>
          <w:szCs w:val="24"/>
        </w:rPr>
        <w:t>Link</w:t>
      </w:r>
      <w:r w:rsidRPr="00A14B89">
        <w:rPr>
          <w:sz w:val="24"/>
          <w:szCs w:val="24"/>
          <w:lang w:val="ru-RU"/>
        </w:rPr>
        <w:t xml:space="preserve"> (связь) и </w:t>
      </w:r>
      <w:r w:rsidRPr="00A14B89">
        <w:rPr>
          <w:sz w:val="24"/>
          <w:szCs w:val="24"/>
        </w:rPr>
        <w:t>Satellite</w:t>
      </w:r>
      <w:r w:rsidRPr="00A14B89">
        <w:rPr>
          <w:sz w:val="24"/>
          <w:szCs w:val="24"/>
          <w:lang w:val="ru-RU"/>
        </w:rPr>
        <w:t xml:space="preserve"> (сателлит). Хаб хранит бизнес-ключ сущности, </w:t>
      </w:r>
      <w:r w:rsidRPr="00A14B89">
        <w:rPr>
          <w:sz w:val="24"/>
          <w:szCs w:val="24"/>
        </w:rPr>
        <w:t>Link</w:t>
      </w:r>
      <w:r w:rsidRPr="00A14B89">
        <w:rPr>
          <w:sz w:val="24"/>
          <w:szCs w:val="24"/>
          <w:lang w:val="ru-RU"/>
        </w:rPr>
        <w:t xml:space="preserve"> описывает отношения между сущностями, а </w:t>
      </w:r>
      <w:r w:rsidRPr="00A14B89">
        <w:rPr>
          <w:sz w:val="24"/>
          <w:szCs w:val="24"/>
        </w:rPr>
        <w:t>Satellite</w:t>
      </w:r>
      <w:r w:rsidRPr="00A14B89">
        <w:rPr>
          <w:sz w:val="24"/>
          <w:szCs w:val="24"/>
          <w:lang w:val="ru-RU"/>
        </w:rPr>
        <w:t xml:space="preserve"> содержит описательные атрибуты и историю изменений.</w:t>
      </w:r>
    </w:p>
    <w:p w14:paraId="6B1D0741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Задание лабораторной работы требует реализовать реляционную структуру в 3</w:t>
      </w:r>
      <w:r w:rsidRPr="00A14B89">
        <w:rPr>
          <w:sz w:val="24"/>
          <w:szCs w:val="24"/>
        </w:rPr>
        <w:t>NF</w:t>
      </w:r>
      <w:r w:rsidRPr="00A14B89">
        <w:rPr>
          <w:sz w:val="24"/>
          <w:szCs w:val="24"/>
          <w:lang w:val="ru-RU"/>
        </w:rPr>
        <w:t xml:space="preserve">, поэтому в данной работе используется нормализованная модель с таблицами предметной области, первичными и внешними ключами. 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 xml:space="preserve"> служит теоретическим контекстом, но не подменяет указанное в задании требование.</w:t>
      </w:r>
    </w:p>
    <w:p w14:paraId="53AC3256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Система хранит факультеты, кафедры, образовательные программы, преподавателей, дисциплины, учебные планы, группы, учебные годы, семестры, аудитории и типы занятий. Запись расписания содержит группу, дисциплину в составе учебного плана, преподавателя, семестр, аудиторию, тип занятия, день недели, время и признак чётности недели.</w:t>
      </w:r>
    </w:p>
    <w:p w14:paraId="1013F279" w14:textId="77777777" w:rsidR="005B2D50" w:rsidRPr="00A14B89" w:rsidRDefault="00000000">
      <w:pPr>
        <w:pStyle w:val="1"/>
        <w:rPr>
          <w:sz w:val="24"/>
          <w:szCs w:val="24"/>
        </w:rPr>
      </w:pPr>
      <w:r w:rsidRPr="00A14B89">
        <w:rPr>
          <w:sz w:val="24"/>
          <w:szCs w:val="24"/>
        </w:rPr>
        <w:t>2. Принятые допущения</w:t>
      </w:r>
    </w:p>
    <w:p w14:paraId="6849CEA4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Кафедра относится к одному факультету; факультет может включать несколько кафедр.</w:t>
      </w:r>
    </w:p>
    <w:p w14:paraId="72895CBD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Образовательная программа закреплена за кафедрой и может иметь несколько версий учебного плана.</w:t>
      </w:r>
    </w:p>
    <w:p w14:paraId="1AB7C5D5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Учебная группа использует один учебный план.</w:t>
      </w:r>
    </w:p>
    <w:p w14:paraId="172D49EF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Дисциплина может входить в разные учебные планы; связь реализована таблицей </w:t>
      </w:r>
      <w:r w:rsidRPr="00A14B89">
        <w:rPr>
          <w:sz w:val="24"/>
          <w:szCs w:val="24"/>
        </w:rPr>
        <w:t>study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plan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disciplines</w:t>
      </w:r>
      <w:r w:rsidRPr="00A14B89">
        <w:rPr>
          <w:sz w:val="24"/>
          <w:szCs w:val="24"/>
          <w:lang w:val="ru-RU"/>
        </w:rPr>
        <w:t>.</w:t>
      </w:r>
    </w:p>
    <w:p w14:paraId="3F7A093A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Расписание рассматривается как повторяющееся недельное расписание в пределах семестра; разовые переносы не моделируются.</w:t>
      </w:r>
    </w:p>
    <w:p w14:paraId="47C0C0C6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Учёт студентов поимённо, посещаемости и оценок не входит в границы данной работы.</w:t>
      </w:r>
    </w:p>
    <w:p w14:paraId="48B04971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3. </w:t>
      </w:r>
      <w:proofErr w:type="spellStart"/>
      <w:r w:rsidRPr="00A14B89">
        <w:rPr>
          <w:sz w:val="24"/>
          <w:szCs w:val="24"/>
          <w:lang w:val="ru-RU"/>
        </w:rPr>
        <w:t>Даталогическая</w:t>
      </w:r>
      <w:proofErr w:type="spellEnd"/>
      <w:r w:rsidRPr="00A14B89">
        <w:rPr>
          <w:sz w:val="24"/>
          <w:szCs w:val="24"/>
          <w:lang w:val="ru-RU"/>
        </w:rPr>
        <w:t xml:space="preserve"> модель</w:t>
      </w:r>
    </w:p>
    <w:p w14:paraId="2DFE41E7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</w:rPr>
        <w:t>PK</w:t>
      </w:r>
      <w:r w:rsidRPr="00A14B89">
        <w:rPr>
          <w:sz w:val="24"/>
          <w:szCs w:val="24"/>
          <w:lang w:val="ru-RU"/>
        </w:rPr>
        <w:t xml:space="preserve"> — первичный ключ; </w:t>
      </w:r>
      <w:r w:rsidRPr="00A14B89">
        <w:rPr>
          <w:sz w:val="24"/>
          <w:szCs w:val="24"/>
        </w:rPr>
        <w:t>FK</w:t>
      </w:r>
      <w:r w:rsidRPr="00A14B89">
        <w:rPr>
          <w:sz w:val="24"/>
          <w:szCs w:val="24"/>
          <w:lang w:val="ru-RU"/>
        </w:rPr>
        <w:t xml:space="preserve"> — внешний ключ; </w:t>
      </w:r>
      <w:r w:rsidRPr="00A14B89">
        <w:rPr>
          <w:sz w:val="24"/>
          <w:szCs w:val="24"/>
        </w:rPr>
        <w:t>UQ</w:t>
      </w:r>
      <w:r w:rsidRPr="00A14B89">
        <w:rPr>
          <w:sz w:val="24"/>
          <w:szCs w:val="24"/>
          <w:lang w:val="ru-RU"/>
        </w:rPr>
        <w:t xml:space="preserve"> — уникальное ограничение. Стрелки на диаграмме показывают связи от родительской таблицы к зависимой.</w:t>
      </w:r>
    </w:p>
    <w:p w14:paraId="0E330A32" w14:textId="77777777" w:rsidR="005B2D50" w:rsidRPr="00A14B89" w:rsidRDefault="005B2D50">
      <w:pPr>
        <w:rPr>
          <w:sz w:val="24"/>
          <w:szCs w:val="24"/>
          <w:lang w:val="ru-RU"/>
        </w:rPr>
        <w:sectPr w:rsidR="005B2D50" w:rsidRPr="00A14B89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571ADA62" w14:textId="77777777" w:rsidR="005B2D50" w:rsidRPr="00A14B89" w:rsidRDefault="00000000">
      <w:pPr>
        <w:pStyle w:val="1"/>
        <w:rPr>
          <w:sz w:val="24"/>
          <w:szCs w:val="24"/>
        </w:rPr>
      </w:pPr>
      <w:proofErr w:type="spellStart"/>
      <w:r w:rsidRPr="00A14B89">
        <w:rPr>
          <w:sz w:val="24"/>
          <w:szCs w:val="24"/>
        </w:rPr>
        <w:lastRenderedPageBreak/>
        <w:t>Рисунок</w:t>
      </w:r>
      <w:proofErr w:type="spellEnd"/>
      <w:r w:rsidRPr="00A14B89">
        <w:rPr>
          <w:sz w:val="24"/>
          <w:szCs w:val="24"/>
        </w:rPr>
        <w:t xml:space="preserve"> 1 — </w:t>
      </w:r>
      <w:proofErr w:type="spellStart"/>
      <w:r w:rsidRPr="00A14B89">
        <w:rPr>
          <w:sz w:val="24"/>
          <w:szCs w:val="24"/>
        </w:rPr>
        <w:t>Даталогическая</w:t>
      </w:r>
      <w:proofErr w:type="spellEnd"/>
      <w:r w:rsidRPr="00A14B89">
        <w:rPr>
          <w:sz w:val="24"/>
          <w:szCs w:val="24"/>
        </w:rPr>
        <w:t xml:space="preserve"> модель</w:t>
      </w:r>
    </w:p>
    <w:p w14:paraId="3C38C09C" w14:textId="77777777" w:rsidR="005B2D50" w:rsidRPr="00A14B89" w:rsidRDefault="00000000">
      <w:pPr>
        <w:rPr>
          <w:sz w:val="24"/>
          <w:szCs w:val="24"/>
        </w:rPr>
      </w:pPr>
      <w:r w:rsidRPr="00A14B89">
        <w:rPr>
          <w:noProof/>
          <w:sz w:val="24"/>
          <w:szCs w:val="24"/>
        </w:rPr>
        <w:drawing>
          <wp:inline distT="0" distB="0" distL="0" distR="0" wp14:anchorId="61FF2077" wp14:editId="68BAF12A">
            <wp:extent cx="7945474" cy="401609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6770" cy="40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06CC" w14:textId="77777777" w:rsidR="005B2D50" w:rsidRPr="00A14B89" w:rsidRDefault="00000000">
      <w:pPr>
        <w:jc w:val="center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Связь расписания с дисциплиной проходит через </w:t>
      </w:r>
      <w:r w:rsidRPr="00A14B89">
        <w:rPr>
          <w:sz w:val="24"/>
          <w:szCs w:val="24"/>
        </w:rPr>
        <w:t>study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plan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disciplines</w:t>
      </w:r>
      <w:r w:rsidRPr="00A14B89">
        <w:rPr>
          <w:sz w:val="24"/>
          <w:szCs w:val="24"/>
          <w:lang w:val="ru-RU"/>
        </w:rPr>
        <w:t>, чтобы занятие относилось к дисциплине, включённой в учебный план.</w:t>
      </w:r>
    </w:p>
    <w:p w14:paraId="480BB00D" w14:textId="77777777" w:rsidR="005B2D50" w:rsidRPr="00A14B89" w:rsidRDefault="005B2D50">
      <w:pPr>
        <w:rPr>
          <w:sz w:val="24"/>
          <w:szCs w:val="24"/>
          <w:lang w:val="ru-RU"/>
        </w:rPr>
        <w:sectPr w:rsidR="005B2D50" w:rsidRPr="00A14B89">
          <w:pgSz w:w="15840" w:h="12240" w:orient="landscape"/>
          <w:pgMar w:top="1134" w:right="850" w:bottom="1134" w:left="1701" w:header="720" w:footer="720" w:gutter="0"/>
          <w:cols w:space="720"/>
          <w:docGrid w:linePitch="360"/>
        </w:sectPr>
      </w:pPr>
    </w:p>
    <w:p w14:paraId="036DCACD" w14:textId="77777777" w:rsidR="005B2D50" w:rsidRPr="00A14B89" w:rsidRDefault="00000000">
      <w:pPr>
        <w:pStyle w:val="21"/>
        <w:rPr>
          <w:sz w:val="24"/>
          <w:szCs w:val="24"/>
        </w:rPr>
      </w:pPr>
      <w:r w:rsidRPr="00A14B89">
        <w:rPr>
          <w:sz w:val="24"/>
          <w:szCs w:val="24"/>
        </w:rPr>
        <w:lastRenderedPageBreak/>
        <w:t>3.1. Состав таблиц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5"/>
      </w:tblGrid>
      <w:tr w:rsidR="005B2D50" w:rsidRPr="00A14B89" w14:paraId="3FF5F0F0" w14:textId="77777777">
        <w:tc>
          <w:tcPr>
            <w:tcW w:w="4802" w:type="dxa"/>
          </w:tcPr>
          <w:p w14:paraId="2609D96A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Таблица</w:t>
            </w:r>
          </w:p>
        </w:tc>
        <w:tc>
          <w:tcPr>
            <w:tcW w:w="4802" w:type="dxa"/>
          </w:tcPr>
          <w:p w14:paraId="62E68129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Назначение и основные поля</w:t>
            </w:r>
          </w:p>
        </w:tc>
      </w:tr>
      <w:tr w:rsidR="005B2D50" w:rsidRPr="00A14B89" w14:paraId="3AF60FA8" w14:textId="77777777">
        <w:tc>
          <w:tcPr>
            <w:tcW w:w="4802" w:type="dxa"/>
          </w:tcPr>
          <w:p w14:paraId="5929085E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faculties</w:t>
            </w:r>
          </w:p>
        </w:tc>
        <w:tc>
          <w:tcPr>
            <w:tcW w:w="4802" w:type="dxa"/>
          </w:tcPr>
          <w:p w14:paraId="1632EE8B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Факультеты: faculty_id (PK), faculty_code (UQ), faculty_name (UQ).</w:t>
            </w:r>
          </w:p>
        </w:tc>
      </w:tr>
      <w:tr w:rsidR="005B2D50" w:rsidRPr="00A14B89" w14:paraId="35FAA951" w14:textId="77777777">
        <w:tc>
          <w:tcPr>
            <w:tcW w:w="4802" w:type="dxa"/>
          </w:tcPr>
          <w:p w14:paraId="0CC36C9D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departments</w:t>
            </w:r>
          </w:p>
        </w:tc>
        <w:tc>
          <w:tcPr>
            <w:tcW w:w="4802" w:type="dxa"/>
          </w:tcPr>
          <w:p w14:paraId="402A6893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Кафедры: department_id (PK), faculty_id (FK), department_code, department_name.</w:t>
            </w:r>
          </w:p>
        </w:tc>
      </w:tr>
      <w:tr w:rsidR="005B2D50" w:rsidRPr="00A14B89" w14:paraId="21B14A2A" w14:textId="77777777">
        <w:tc>
          <w:tcPr>
            <w:tcW w:w="4802" w:type="dxa"/>
          </w:tcPr>
          <w:p w14:paraId="6C3E6110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education_programs</w:t>
            </w:r>
          </w:p>
        </w:tc>
        <w:tc>
          <w:tcPr>
            <w:tcW w:w="4802" w:type="dxa"/>
          </w:tcPr>
          <w:p w14:paraId="301E9E72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Образовательные программы: program_id (PK), department_id (FK), program_code, program_name, qualification_level, study_form.</w:t>
            </w:r>
          </w:p>
        </w:tc>
      </w:tr>
      <w:tr w:rsidR="005B2D50" w:rsidRPr="00A14B89" w14:paraId="71B34FDC" w14:textId="77777777">
        <w:tc>
          <w:tcPr>
            <w:tcW w:w="4802" w:type="dxa"/>
          </w:tcPr>
          <w:p w14:paraId="2977036D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teachers</w:t>
            </w:r>
          </w:p>
        </w:tc>
        <w:tc>
          <w:tcPr>
            <w:tcW w:w="4802" w:type="dxa"/>
          </w:tcPr>
          <w:p w14:paraId="55CB4217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Преподаватели: teacher_id (PK), department_id (FK), ФИО, email, academic_degree, position.</w:t>
            </w:r>
          </w:p>
        </w:tc>
      </w:tr>
      <w:tr w:rsidR="005B2D50" w:rsidRPr="00A14B89" w14:paraId="7A31F49A" w14:textId="77777777">
        <w:tc>
          <w:tcPr>
            <w:tcW w:w="4802" w:type="dxa"/>
          </w:tcPr>
          <w:p w14:paraId="070B8D28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disciplines</w:t>
            </w:r>
          </w:p>
        </w:tc>
        <w:tc>
          <w:tcPr>
            <w:tcW w:w="4802" w:type="dxa"/>
          </w:tcPr>
          <w:p w14:paraId="6132F01A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Дисциплины: discipline_id (PK), discipline_code (UQ), discipline_name (UQ), description.</w:t>
            </w:r>
          </w:p>
        </w:tc>
      </w:tr>
      <w:tr w:rsidR="005B2D50" w:rsidRPr="00A14B89" w14:paraId="4B700E4B" w14:textId="77777777">
        <w:tc>
          <w:tcPr>
            <w:tcW w:w="4802" w:type="dxa"/>
          </w:tcPr>
          <w:p w14:paraId="6981AC02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assessment_types</w:t>
            </w:r>
          </w:p>
        </w:tc>
        <w:tc>
          <w:tcPr>
            <w:tcW w:w="4802" w:type="dxa"/>
          </w:tcPr>
          <w:p w14:paraId="2EB0B081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Виды контроля: assessment_type_id (PK), assessment_type_name (UQ).</w:t>
            </w:r>
          </w:p>
        </w:tc>
      </w:tr>
      <w:tr w:rsidR="005B2D50" w:rsidRPr="00A14B89" w14:paraId="536DD8B6" w14:textId="77777777">
        <w:tc>
          <w:tcPr>
            <w:tcW w:w="4802" w:type="dxa"/>
          </w:tcPr>
          <w:p w14:paraId="24E12D63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study_plans</w:t>
            </w:r>
          </w:p>
        </w:tc>
        <w:tc>
          <w:tcPr>
            <w:tcW w:w="4802" w:type="dxa"/>
          </w:tcPr>
          <w:p w14:paraId="6D96F625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Учебные планы: study_plan_id (PK), program_id (FK), plan_code, version_number, approved_on, is_active.</w:t>
            </w:r>
          </w:p>
        </w:tc>
      </w:tr>
      <w:tr w:rsidR="005B2D50" w:rsidRPr="00A14B89" w14:paraId="29C24FE4" w14:textId="77777777">
        <w:tc>
          <w:tcPr>
            <w:tcW w:w="4802" w:type="dxa"/>
          </w:tcPr>
          <w:p w14:paraId="381F8DEB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study_groups</w:t>
            </w:r>
          </w:p>
        </w:tc>
        <w:tc>
          <w:tcPr>
            <w:tcW w:w="4802" w:type="dxa"/>
          </w:tcPr>
          <w:p w14:paraId="2D943502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Учебные группы: group_id (PK), study_plan_id (FK), group_code, admission_year, student_count.</w:t>
            </w:r>
          </w:p>
        </w:tc>
      </w:tr>
      <w:tr w:rsidR="005B2D50" w:rsidRPr="00A14B89" w14:paraId="1E32895C" w14:textId="77777777">
        <w:tc>
          <w:tcPr>
            <w:tcW w:w="4802" w:type="dxa"/>
          </w:tcPr>
          <w:p w14:paraId="1E7FA038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academic_years</w:t>
            </w:r>
          </w:p>
        </w:tc>
        <w:tc>
          <w:tcPr>
            <w:tcW w:w="4802" w:type="dxa"/>
          </w:tcPr>
          <w:p w14:paraId="21323546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Учебные годы: academic_year_id (PK), start_year, end_year.</w:t>
            </w:r>
          </w:p>
        </w:tc>
      </w:tr>
      <w:tr w:rsidR="005B2D50" w:rsidRPr="00A14B89" w14:paraId="20ACC499" w14:textId="77777777">
        <w:tc>
          <w:tcPr>
            <w:tcW w:w="4802" w:type="dxa"/>
          </w:tcPr>
          <w:p w14:paraId="13CC5A7A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semesters</w:t>
            </w:r>
          </w:p>
        </w:tc>
        <w:tc>
          <w:tcPr>
            <w:tcW w:w="4802" w:type="dxa"/>
          </w:tcPr>
          <w:p w14:paraId="21B7BBCF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Семестры: semester_id (PK), academic_year_id (FK), semester_number, start_date, end_date.</w:t>
            </w:r>
          </w:p>
        </w:tc>
      </w:tr>
      <w:tr w:rsidR="005B2D50" w:rsidRPr="00A14B89" w14:paraId="25339840" w14:textId="77777777">
        <w:tc>
          <w:tcPr>
            <w:tcW w:w="4802" w:type="dxa"/>
          </w:tcPr>
          <w:p w14:paraId="1EFEF79A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study_plan_disciplines</w:t>
            </w:r>
          </w:p>
        </w:tc>
        <w:tc>
          <w:tcPr>
            <w:tcW w:w="4802" w:type="dxa"/>
          </w:tcPr>
          <w:p w14:paraId="366D9681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Дисциплины учебного плана: plan_discipline_id (PK), study_plan_id (FK), discipline_id (FK), course_number, semester_number, часы по видам нагрузки, credits, assessment_type_id (FK).</w:t>
            </w:r>
          </w:p>
        </w:tc>
      </w:tr>
      <w:tr w:rsidR="005B2D50" w:rsidRPr="00A14B89" w14:paraId="3316B3C3" w14:textId="77777777">
        <w:tc>
          <w:tcPr>
            <w:tcW w:w="4802" w:type="dxa"/>
          </w:tcPr>
          <w:p w14:paraId="47648A5E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classrooms</w:t>
            </w:r>
          </w:p>
        </w:tc>
        <w:tc>
          <w:tcPr>
            <w:tcW w:w="4802" w:type="dxa"/>
          </w:tcPr>
          <w:p w14:paraId="771D1E0C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Аудитории: classroom_id (PK), building, room_number, capacity, room_type.</w:t>
            </w:r>
          </w:p>
        </w:tc>
      </w:tr>
      <w:tr w:rsidR="005B2D50" w:rsidRPr="00A14B89" w14:paraId="20DAA58D" w14:textId="77777777">
        <w:tc>
          <w:tcPr>
            <w:tcW w:w="4802" w:type="dxa"/>
          </w:tcPr>
          <w:p w14:paraId="08FB0DFE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lesson_types</w:t>
            </w:r>
          </w:p>
        </w:tc>
        <w:tc>
          <w:tcPr>
            <w:tcW w:w="4802" w:type="dxa"/>
          </w:tcPr>
          <w:p w14:paraId="22548E0F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Типы занятий: lesson_type_id (PK), lesson_type_name (UQ).</w:t>
            </w:r>
          </w:p>
        </w:tc>
      </w:tr>
      <w:tr w:rsidR="005B2D50" w:rsidRPr="00A14B89" w14:paraId="18A1BDC3" w14:textId="77777777">
        <w:tc>
          <w:tcPr>
            <w:tcW w:w="4802" w:type="dxa"/>
          </w:tcPr>
          <w:p w14:paraId="7F0DCC5D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schedule_entries</w:t>
            </w:r>
          </w:p>
        </w:tc>
        <w:tc>
          <w:tcPr>
            <w:tcW w:w="4802" w:type="dxa"/>
          </w:tcPr>
          <w:p w14:paraId="4F660A30" w14:textId="77777777" w:rsidR="005B2D50" w:rsidRPr="00A14B89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4B89">
              <w:rPr>
                <w:sz w:val="24"/>
                <w:szCs w:val="24"/>
              </w:rPr>
              <w:t>Расписание: schedule_entry_id (PK), group_id (FK), plan_discipline_id (FK), teacher_id (FK), semester_id (FK), classroom_id (FK), lesson_type_id (FK), weekday, start_time, end_time, week_parity, notes.</w:t>
            </w:r>
          </w:p>
        </w:tc>
      </w:tr>
    </w:tbl>
    <w:p w14:paraId="0FF9B204" w14:textId="77777777" w:rsidR="005B2D50" w:rsidRPr="00A14B89" w:rsidRDefault="00000000">
      <w:pPr>
        <w:pStyle w:val="21"/>
        <w:rPr>
          <w:sz w:val="24"/>
          <w:szCs w:val="24"/>
        </w:rPr>
      </w:pPr>
      <w:r w:rsidRPr="00A14B89">
        <w:rPr>
          <w:sz w:val="24"/>
          <w:szCs w:val="24"/>
        </w:rPr>
        <w:t>3.2. Основные связи</w:t>
      </w:r>
    </w:p>
    <w:p w14:paraId="792F0490" w14:textId="77777777" w:rsidR="005B2D50" w:rsidRPr="00A14B89" w:rsidRDefault="00000000">
      <w:pPr>
        <w:pStyle w:val="a0"/>
        <w:rPr>
          <w:sz w:val="24"/>
          <w:szCs w:val="24"/>
        </w:rPr>
      </w:pPr>
      <w:r w:rsidRPr="00A14B89">
        <w:rPr>
          <w:sz w:val="24"/>
          <w:szCs w:val="24"/>
        </w:rPr>
        <w:t>faculties 1:M departments.</w:t>
      </w:r>
    </w:p>
    <w:p w14:paraId="1BCF0299" w14:textId="77777777" w:rsidR="005B2D50" w:rsidRPr="00A14B89" w:rsidRDefault="00000000">
      <w:pPr>
        <w:pStyle w:val="a0"/>
        <w:rPr>
          <w:sz w:val="24"/>
          <w:szCs w:val="24"/>
        </w:rPr>
      </w:pPr>
      <w:r w:rsidRPr="00A14B89">
        <w:rPr>
          <w:sz w:val="24"/>
          <w:szCs w:val="24"/>
        </w:rPr>
        <w:t>departments 1:M education_programs и teachers.</w:t>
      </w:r>
    </w:p>
    <w:p w14:paraId="6FA36BD7" w14:textId="77777777" w:rsidR="005B2D50" w:rsidRPr="00A14B89" w:rsidRDefault="00000000">
      <w:pPr>
        <w:pStyle w:val="a0"/>
        <w:rPr>
          <w:sz w:val="24"/>
          <w:szCs w:val="24"/>
        </w:rPr>
      </w:pPr>
      <w:r w:rsidRPr="00A14B89">
        <w:rPr>
          <w:sz w:val="24"/>
          <w:szCs w:val="24"/>
        </w:rPr>
        <w:t>education_programs 1:M study_plans; study_plans 1:M study_groups.</w:t>
      </w:r>
    </w:p>
    <w:p w14:paraId="6B6D0326" w14:textId="77777777" w:rsidR="005B2D50" w:rsidRPr="00A14B89" w:rsidRDefault="00000000">
      <w:pPr>
        <w:pStyle w:val="a0"/>
        <w:rPr>
          <w:sz w:val="24"/>
          <w:szCs w:val="24"/>
        </w:rPr>
      </w:pPr>
      <w:r w:rsidRPr="00A14B89">
        <w:rPr>
          <w:sz w:val="24"/>
          <w:szCs w:val="24"/>
        </w:rPr>
        <w:lastRenderedPageBreak/>
        <w:t xml:space="preserve">study_plans </w:t>
      </w:r>
      <w:proofErr w:type="gramStart"/>
      <w:r w:rsidRPr="00A14B89">
        <w:rPr>
          <w:sz w:val="24"/>
          <w:szCs w:val="24"/>
        </w:rPr>
        <w:t>M:N</w:t>
      </w:r>
      <w:proofErr w:type="gramEnd"/>
      <w:r w:rsidRPr="00A14B89">
        <w:rPr>
          <w:sz w:val="24"/>
          <w:szCs w:val="24"/>
        </w:rPr>
        <w:t xml:space="preserve"> disciplines через study_plan_disciplines.</w:t>
      </w:r>
    </w:p>
    <w:p w14:paraId="501EC64F" w14:textId="77777777" w:rsidR="005B2D50" w:rsidRPr="00A14B89" w:rsidRDefault="00000000">
      <w:pPr>
        <w:pStyle w:val="a0"/>
        <w:rPr>
          <w:sz w:val="24"/>
          <w:szCs w:val="24"/>
        </w:rPr>
      </w:pPr>
      <w:r w:rsidRPr="00A14B89">
        <w:rPr>
          <w:sz w:val="24"/>
          <w:szCs w:val="24"/>
        </w:rPr>
        <w:t>academic_years 1:M semesters.</w:t>
      </w:r>
    </w:p>
    <w:p w14:paraId="47AAA821" w14:textId="77777777" w:rsidR="005B2D50" w:rsidRPr="00A14B89" w:rsidRDefault="00000000">
      <w:pPr>
        <w:pStyle w:val="a0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Каждая </w:t>
      </w:r>
      <w:r w:rsidRPr="00A14B89">
        <w:rPr>
          <w:sz w:val="24"/>
          <w:szCs w:val="24"/>
        </w:rPr>
        <w:t>schedule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entries</w:t>
      </w:r>
      <w:r w:rsidRPr="00A14B89">
        <w:rPr>
          <w:sz w:val="24"/>
          <w:szCs w:val="24"/>
          <w:lang w:val="ru-RU"/>
        </w:rPr>
        <w:t xml:space="preserve"> ссылается на одну группу, одну дисциплину в учебном плане, преподавателя, семестр, аудиторию и тип занятия.</w:t>
      </w:r>
    </w:p>
    <w:p w14:paraId="7900D53F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4. Обоснование третьей нормальной формы</w:t>
      </w:r>
    </w:p>
    <w:p w14:paraId="3001DB3B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b/>
          <w:sz w:val="24"/>
          <w:szCs w:val="24"/>
          <w:lang w:val="ru-RU"/>
        </w:rPr>
        <w:t>1</w:t>
      </w:r>
      <w:r w:rsidRPr="00A14B89">
        <w:rPr>
          <w:b/>
          <w:sz w:val="24"/>
          <w:szCs w:val="24"/>
        </w:rPr>
        <w:t>NF</w:t>
      </w:r>
      <w:r w:rsidRPr="00A14B89">
        <w:rPr>
          <w:b/>
          <w:sz w:val="24"/>
          <w:szCs w:val="24"/>
          <w:lang w:val="ru-RU"/>
        </w:rPr>
        <w:t xml:space="preserve">. </w:t>
      </w:r>
      <w:r w:rsidRPr="00A14B89">
        <w:rPr>
          <w:sz w:val="24"/>
          <w:szCs w:val="24"/>
          <w:lang w:val="ru-RU"/>
        </w:rPr>
        <w:t>Каждое поле содержит одно значение; списки дисциплин, преподавателей и аудиторий не хранятся в одной ячейке.</w:t>
      </w:r>
    </w:p>
    <w:p w14:paraId="52443E53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b/>
          <w:sz w:val="24"/>
          <w:szCs w:val="24"/>
          <w:lang w:val="ru-RU"/>
        </w:rPr>
        <w:t>2</w:t>
      </w:r>
      <w:r w:rsidRPr="00A14B89">
        <w:rPr>
          <w:b/>
          <w:sz w:val="24"/>
          <w:szCs w:val="24"/>
        </w:rPr>
        <w:t>NF</w:t>
      </w:r>
      <w:r w:rsidRPr="00A14B89">
        <w:rPr>
          <w:b/>
          <w:sz w:val="24"/>
          <w:szCs w:val="24"/>
          <w:lang w:val="ru-RU"/>
        </w:rPr>
        <w:t xml:space="preserve">. </w:t>
      </w:r>
      <w:proofErr w:type="spellStart"/>
      <w:r w:rsidRPr="00A14B89">
        <w:rPr>
          <w:sz w:val="24"/>
          <w:szCs w:val="24"/>
          <w:lang w:val="ru-RU"/>
        </w:rPr>
        <w:t>Непервичные</w:t>
      </w:r>
      <w:proofErr w:type="spellEnd"/>
      <w:r w:rsidRPr="00A14B89">
        <w:rPr>
          <w:sz w:val="24"/>
          <w:szCs w:val="24"/>
          <w:lang w:val="ru-RU"/>
        </w:rPr>
        <w:t xml:space="preserve"> атрибуты описывают сущность, определяемую ключом соответствующей таблицы. Дисциплина в конкретном плане хранится отдельной строкой </w:t>
      </w:r>
      <w:r w:rsidRPr="00A14B89">
        <w:rPr>
          <w:sz w:val="24"/>
          <w:szCs w:val="24"/>
        </w:rPr>
        <w:t>study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plan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disciplines</w:t>
      </w:r>
      <w:r w:rsidRPr="00A14B89">
        <w:rPr>
          <w:sz w:val="24"/>
          <w:szCs w:val="24"/>
          <w:lang w:val="ru-RU"/>
        </w:rPr>
        <w:t>.</w:t>
      </w:r>
    </w:p>
    <w:p w14:paraId="1F17D277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b/>
          <w:sz w:val="24"/>
          <w:szCs w:val="24"/>
          <w:lang w:val="ru-RU"/>
        </w:rPr>
        <w:t>3</w:t>
      </w:r>
      <w:r w:rsidRPr="00A14B89">
        <w:rPr>
          <w:b/>
          <w:sz w:val="24"/>
          <w:szCs w:val="24"/>
        </w:rPr>
        <w:t>NF</w:t>
      </w:r>
      <w:r w:rsidRPr="00A14B89">
        <w:rPr>
          <w:b/>
          <w:sz w:val="24"/>
          <w:szCs w:val="24"/>
          <w:lang w:val="ru-RU"/>
        </w:rPr>
        <w:t xml:space="preserve">. </w:t>
      </w:r>
      <w:r w:rsidRPr="00A14B89">
        <w:rPr>
          <w:sz w:val="24"/>
          <w:szCs w:val="24"/>
          <w:lang w:val="ru-RU"/>
        </w:rPr>
        <w:t>Справочные сущности вынесены в отдельные таблицы. В расписании не дублируются название дисциплины, ФИО преподавателя и адрес аудитории — вместо этого используются внешние ключи.</w:t>
      </w:r>
    </w:p>
    <w:p w14:paraId="6FF1F0AD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b/>
          <w:sz w:val="24"/>
          <w:szCs w:val="24"/>
          <w:lang w:val="ru-RU"/>
        </w:rPr>
        <w:t xml:space="preserve">Производные значения. </w:t>
      </w:r>
      <w:r w:rsidRPr="00A14B89">
        <w:rPr>
          <w:sz w:val="24"/>
          <w:szCs w:val="24"/>
          <w:lang w:val="ru-RU"/>
        </w:rPr>
        <w:t xml:space="preserve">Общая трудоёмкость рассчитывается в представлении </w:t>
      </w:r>
      <w:r w:rsidRPr="00A14B89">
        <w:rPr>
          <w:sz w:val="24"/>
          <w:szCs w:val="24"/>
        </w:rPr>
        <w:t>v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study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plan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disciplines</w:t>
      </w:r>
      <w:r w:rsidRPr="00A14B89">
        <w:rPr>
          <w:sz w:val="24"/>
          <w:szCs w:val="24"/>
          <w:lang w:val="ru-RU"/>
        </w:rPr>
        <w:t xml:space="preserve"> и не дублируется в таблице.</w:t>
      </w:r>
    </w:p>
    <w:p w14:paraId="2FAB07B2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b/>
          <w:sz w:val="24"/>
          <w:szCs w:val="24"/>
          <w:lang w:val="ru-RU"/>
        </w:rPr>
        <w:t xml:space="preserve">Согласованность расписания. </w:t>
      </w:r>
      <w:r w:rsidRPr="00A14B89">
        <w:rPr>
          <w:sz w:val="24"/>
          <w:szCs w:val="24"/>
          <w:lang w:val="ru-RU"/>
        </w:rPr>
        <w:t>Триггер проверяет, что дисциплина входит в учебный план группы и что семестр записи совпадает с семестром дисциплины в учебном плане.</w:t>
      </w:r>
    </w:p>
    <w:p w14:paraId="4F531267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5. Ограничения целостности и индексы</w:t>
      </w:r>
    </w:p>
    <w:p w14:paraId="40F5D1FC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Первичные и внешние ключи обеспечивают идентификацию и ссылочную целостность. Ограничения </w:t>
      </w:r>
      <w:r w:rsidRPr="00A14B89">
        <w:rPr>
          <w:sz w:val="24"/>
          <w:szCs w:val="24"/>
        </w:rPr>
        <w:t>UNIQUE</w:t>
      </w:r>
      <w:r w:rsidRPr="00A14B89">
        <w:rPr>
          <w:sz w:val="24"/>
          <w:szCs w:val="24"/>
          <w:lang w:val="ru-RU"/>
        </w:rPr>
        <w:t xml:space="preserve"> предотвращают дублирование кодов и ключевых комбинаций. </w:t>
      </w:r>
      <w:r w:rsidRPr="00A14B89">
        <w:rPr>
          <w:sz w:val="24"/>
          <w:szCs w:val="24"/>
        </w:rPr>
        <w:t>CHECK</w:t>
      </w:r>
      <w:r w:rsidRPr="00A14B89">
        <w:rPr>
          <w:sz w:val="24"/>
          <w:szCs w:val="24"/>
          <w:lang w:val="ru-RU"/>
        </w:rPr>
        <w:t xml:space="preserve"> проверяет диапазоны часов, семестров, дней недели, вместимости и времени. Индексы ускоряют поиск расписания по группе, преподавателю, аудитории и семестру.</w:t>
      </w:r>
    </w:p>
    <w:p w14:paraId="31857ED9" w14:textId="77777777" w:rsidR="005B2D50" w:rsidRPr="00A14B89" w:rsidRDefault="00000000">
      <w:pPr>
        <w:pStyle w:val="1"/>
        <w:rPr>
          <w:sz w:val="24"/>
          <w:szCs w:val="24"/>
        </w:rPr>
      </w:pPr>
      <w:r w:rsidRPr="00A14B89">
        <w:rPr>
          <w:sz w:val="24"/>
          <w:szCs w:val="24"/>
        </w:rPr>
        <w:t>6. Порядок выполнения</w:t>
      </w:r>
    </w:p>
    <w:p w14:paraId="69601D8D" w14:textId="77777777" w:rsidR="005B2D50" w:rsidRPr="00A14B89" w:rsidRDefault="00000000">
      <w:pPr>
        <w:pStyle w:val="a"/>
        <w:rPr>
          <w:sz w:val="24"/>
          <w:szCs w:val="24"/>
        </w:rPr>
      </w:pPr>
      <w:r w:rsidRPr="00A14B89">
        <w:rPr>
          <w:sz w:val="24"/>
          <w:szCs w:val="24"/>
        </w:rPr>
        <w:t>В pgAdmin открыть базу academic_schedule_db.</w:t>
      </w:r>
    </w:p>
    <w:p w14:paraId="275A9872" w14:textId="77777777" w:rsidR="005B2D50" w:rsidRPr="00A14B89" w:rsidRDefault="00000000">
      <w:pPr>
        <w:pStyle w:val="a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Для текущей базы, уже созданной по старой версии скрипта, выполнить 03_</w:t>
      </w:r>
      <w:r w:rsidRPr="00A14B89">
        <w:rPr>
          <w:sz w:val="24"/>
          <w:szCs w:val="24"/>
        </w:rPr>
        <w:t>migrate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existing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schema</w:t>
      </w:r>
      <w:r w:rsidRPr="00A14B89">
        <w:rPr>
          <w:sz w:val="24"/>
          <w:szCs w:val="24"/>
          <w:lang w:val="ru-RU"/>
        </w:rPr>
        <w:t>.</w:t>
      </w:r>
      <w:proofErr w:type="spellStart"/>
      <w:r w:rsidRPr="00A14B89">
        <w:rPr>
          <w:sz w:val="24"/>
          <w:szCs w:val="24"/>
        </w:rPr>
        <w:t>sql</w:t>
      </w:r>
      <w:proofErr w:type="spellEnd"/>
      <w:r w:rsidRPr="00A14B89">
        <w:rPr>
          <w:sz w:val="24"/>
          <w:szCs w:val="24"/>
          <w:lang w:val="ru-RU"/>
        </w:rPr>
        <w:t xml:space="preserve">. Этот файл рассчитан на пустую </w:t>
      </w:r>
      <w:r w:rsidRPr="00A14B89">
        <w:rPr>
          <w:sz w:val="24"/>
          <w:szCs w:val="24"/>
        </w:rPr>
        <w:t>schedule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entries</w:t>
      </w:r>
      <w:r w:rsidRPr="00A14B89">
        <w:rPr>
          <w:sz w:val="24"/>
          <w:szCs w:val="24"/>
          <w:lang w:val="ru-RU"/>
        </w:rPr>
        <w:t>.</w:t>
      </w:r>
    </w:p>
    <w:p w14:paraId="5997084E" w14:textId="77777777" w:rsidR="005B2D50" w:rsidRPr="00A14B89" w:rsidRDefault="00000000">
      <w:pPr>
        <w:pStyle w:val="a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Либо для новой пустой базы выполнить 01_</w:t>
      </w:r>
      <w:r w:rsidRPr="00A14B89">
        <w:rPr>
          <w:sz w:val="24"/>
          <w:szCs w:val="24"/>
        </w:rPr>
        <w:t>schema</w:t>
      </w:r>
      <w:r w:rsidRPr="00A14B89">
        <w:rPr>
          <w:sz w:val="24"/>
          <w:szCs w:val="24"/>
          <w:lang w:val="ru-RU"/>
        </w:rPr>
        <w:t>_3</w:t>
      </w:r>
      <w:r w:rsidRPr="00A14B89">
        <w:rPr>
          <w:sz w:val="24"/>
          <w:szCs w:val="24"/>
        </w:rPr>
        <w:t>NF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revised</w:t>
      </w:r>
      <w:r w:rsidRPr="00A14B89">
        <w:rPr>
          <w:sz w:val="24"/>
          <w:szCs w:val="24"/>
          <w:lang w:val="ru-RU"/>
        </w:rPr>
        <w:t>.</w:t>
      </w:r>
      <w:proofErr w:type="spellStart"/>
      <w:r w:rsidRPr="00A14B89">
        <w:rPr>
          <w:sz w:val="24"/>
          <w:szCs w:val="24"/>
        </w:rPr>
        <w:t>sql</w:t>
      </w:r>
      <w:proofErr w:type="spellEnd"/>
      <w:r w:rsidRPr="00A14B89">
        <w:rPr>
          <w:sz w:val="24"/>
          <w:szCs w:val="24"/>
          <w:lang w:val="ru-RU"/>
        </w:rPr>
        <w:t>.</w:t>
      </w:r>
    </w:p>
    <w:p w14:paraId="12268FB3" w14:textId="77777777" w:rsidR="005B2D50" w:rsidRPr="00A14B89" w:rsidRDefault="00000000">
      <w:pPr>
        <w:pStyle w:val="a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Проверить наличие 14 таблиц, триггера </w:t>
      </w:r>
      <w:proofErr w:type="spellStart"/>
      <w:r w:rsidRPr="00A14B89">
        <w:rPr>
          <w:sz w:val="24"/>
          <w:szCs w:val="24"/>
        </w:rPr>
        <w:t>trg</w:t>
      </w:r>
      <w:proofErr w:type="spellEnd"/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validate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schedule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entry</w:t>
      </w:r>
      <w:r w:rsidRPr="00A14B89">
        <w:rPr>
          <w:sz w:val="24"/>
          <w:szCs w:val="24"/>
          <w:lang w:val="ru-RU"/>
        </w:rPr>
        <w:t xml:space="preserve"> и представлений </w:t>
      </w:r>
      <w:r w:rsidRPr="00A14B89">
        <w:rPr>
          <w:sz w:val="24"/>
          <w:szCs w:val="24"/>
        </w:rPr>
        <w:t>v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study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plan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disciplines</w:t>
      </w:r>
      <w:r w:rsidRPr="00A14B89">
        <w:rPr>
          <w:sz w:val="24"/>
          <w:szCs w:val="24"/>
          <w:lang w:val="ru-RU"/>
        </w:rPr>
        <w:t xml:space="preserve"> и </w:t>
      </w:r>
      <w:r w:rsidRPr="00A14B89">
        <w:rPr>
          <w:sz w:val="24"/>
          <w:szCs w:val="24"/>
        </w:rPr>
        <w:t>v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schedule</w:t>
      </w:r>
      <w:r w:rsidRPr="00A14B89">
        <w:rPr>
          <w:sz w:val="24"/>
          <w:szCs w:val="24"/>
          <w:lang w:val="ru-RU"/>
        </w:rPr>
        <w:t>.</w:t>
      </w:r>
    </w:p>
    <w:p w14:paraId="6C638710" w14:textId="77777777" w:rsidR="005B2D50" w:rsidRPr="00A14B89" w:rsidRDefault="00000000">
      <w:pPr>
        <w:pStyle w:val="a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При необходимости выполнить 02_</w:t>
      </w:r>
      <w:r w:rsidRPr="00A14B89">
        <w:rPr>
          <w:sz w:val="24"/>
          <w:szCs w:val="24"/>
        </w:rPr>
        <w:t>demo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>_3</w:t>
      </w:r>
      <w:r w:rsidRPr="00A14B89">
        <w:rPr>
          <w:sz w:val="24"/>
          <w:szCs w:val="24"/>
        </w:rPr>
        <w:t>NF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revised</w:t>
      </w:r>
      <w:r w:rsidRPr="00A14B89">
        <w:rPr>
          <w:sz w:val="24"/>
          <w:szCs w:val="24"/>
          <w:lang w:val="ru-RU"/>
        </w:rPr>
        <w:t>.</w:t>
      </w:r>
      <w:proofErr w:type="spellStart"/>
      <w:r w:rsidRPr="00A14B89">
        <w:rPr>
          <w:sz w:val="24"/>
          <w:szCs w:val="24"/>
        </w:rPr>
        <w:t>sql</w:t>
      </w:r>
      <w:proofErr w:type="spellEnd"/>
      <w:r w:rsidRPr="00A14B89">
        <w:rPr>
          <w:sz w:val="24"/>
          <w:szCs w:val="24"/>
          <w:lang w:val="ru-RU"/>
        </w:rPr>
        <w:t xml:space="preserve"> для заполнения демонстрационными данными.</w:t>
      </w:r>
    </w:p>
    <w:p w14:paraId="41416421" w14:textId="77777777" w:rsidR="005B2D50" w:rsidRPr="00A14B89" w:rsidRDefault="00000000">
      <w:pPr>
        <w:pStyle w:val="a"/>
        <w:rPr>
          <w:sz w:val="24"/>
          <w:szCs w:val="24"/>
        </w:rPr>
      </w:pPr>
      <w:proofErr w:type="spellStart"/>
      <w:r w:rsidRPr="00A14B89">
        <w:rPr>
          <w:sz w:val="24"/>
          <w:szCs w:val="24"/>
        </w:rPr>
        <w:lastRenderedPageBreak/>
        <w:t>Проверить</w:t>
      </w:r>
      <w:proofErr w:type="spellEnd"/>
      <w:r w:rsidRPr="00A14B89">
        <w:rPr>
          <w:sz w:val="24"/>
          <w:szCs w:val="24"/>
        </w:rPr>
        <w:t xml:space="preserve"> </w:t>
      </w:r>
      <w:proofErr w:type="spellStart"/>
      <w:r w:rsidRPr="00A14B89">
        <w:rPr>
          <w:sz w:val="24"/>
          <w:szCs w:val="24"/>
        </w:rPr>
        <w:t>представления</w:t>
      </w:r>
      <w:proofErr w:type="spellEnd"/>
      <w:r w:rsidRPr="00A14B89">
        <w:rPr>
          <w:sz w:val="24"/>
          <w:szCs w:val="24"/>
        </w:rPr>
        <w:t xml:space="preserve"> </w:t>
      </w:r>
      <w:proofErr w:type="spellStart"/>
      <w:r w:rsidRPr="00A14B89">
        <w:rPr>
          <w:sz w:val="24"/>
          <w:szCs w:val="24"/>
        </w:rPr>
        <w:t>запросами</w:t>
      </w:r>
      <w:proofErr w:type="spellEnd"/>
      <w:r w:rsidRPr="00A14B89">
        <w:rPr>
          <w:sz w:val="24"/>
          <w:szCs w:val="24"/>
        </w:rPr>
        <w:t xml:space="preserve"> SELECT * FROM v_study_plan_disciplines; и SELECT * FROM v_</w:t>
      </w:r>
      <w:proofErr w:type="gramStart"/>
      <w:r w:rsidRPr="00A14B89">
        <w:rPr>
          <w:sz w:val="24"/>
          <w:szCs w:val="24"/>
        </w:rPr>
        <w:t>schedule;.</w:t>
      </w:r>
      <w:proofErr w:type="gramEnd"/>
    </w:p>
    <w:p w14:paraId="04AB0E73" w14:textId="77777777" w:rsidR="005B2D50" w:rsidRPr="00A14B89" w:rsidRDefault="00000000">
      <w:pPr>
        <w:pStyle w:val="1"/>
        <w:rPr>
          <w:sz w:val="24"/>
          <w:szCs w:val="24"/>
        </w:rPr>
      </w:pPr>
      <w:r w:rsidRPr="00A14B89">
        <w:rPr>
          <w:sz w:val="24"/>
          <w:szCs w:val="24"/>
        </w:rPr>
        <w:t>7. Примеры проверочных запросов</w:t>
      </w:r>
    </w:p>
    <w:p w14:paraId="3155F7B1" w14:textId="77777777" w:rsidR="005B2D50" w:rsidRPr="00A14B89" w:rsidRDefault="00000000">
      <w:pPr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SELECT * FROM v_study_plan_disciplines ORDER BY plan_code, course_number, semester_number;</w:t>
      </w:r>
    </w:p>
    <w:p w14:paraId="4A0C17B1" w14:textId="77777777" w:rsidR="005B2D50" w:rsidRPr="00A14B89" w:rsidRDefault="00000000">
      <w:pPr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SELECT * FROM v_schedule ORDER BY academic_year, semester_number, weekday, start_time;</w:t>
      </w:r>
    </w:p>
    <w:p w14:paraId="4CF5CBB3" w14:textId="77777777" w:rsidR="005B2D50" w:rsidRPr="00A14B89" w:rsidRDefault="00000000">
      <w:pPr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SELECT group_code, discipline_name, teacher_full_name, weekday, start_time, end_time FROM v_schedule ORDER BY group_code, weekday, start_time;</w:t>
      </w:r>
    </w:p>
    <w:p w14:paraId="0C94692C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Заключение</w:t>
      </w:r>
    </w:p>
    <w:p w14:paraId="349379FA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В ходе работы разработана </w:t>
      </w:r>
      <w:proofErr w:type="spellStart"/>
      <w:r w:rsidRPr="00A14B89">
        <w:rPr>
          <w:sz w:val="24"/>
          <w:szCs w:val="24"/>
          <w:lang w:val="ru-RU"/>
        </w:rPr>
        <w:t>даталогическая</w:t>
      </w:r>
      <w:proofErr w:type="spellEnd"/>
      <w:r w:rsidRPr="00A14B89">
        <w:rPr>
          <w:sz w:val="24"/>
          <w:szCs w:val="24"/>
          <w:lang w:val="ru-RU"/>
        </w:rPr>
        <w:t xml:space="preserve"> модель базы данных для системы составления учебного графика дисциплин факультета и подготовлен </w:t>
      </w:r>
      <w:r w:rsidRPr="00A14B89">
        <w:rPr>
          <w:sz w:val="24"/>
          <w:szCs w:val="24"/>
        </w:rPr>
        <w:t>SQL</w:t>
      </w:r>
      <w:r w:rsidRPr="00A14B89">
        <w:rPr>
          <w:sz w:val="24"/>
          <w:szCs w:val="24"/>
          <w:lang w:val="ru-RU"/>
        </w:rPr>
        <w:t xml:space="preserve">-код </w:t>
      </w:r>
      <w:r w:rsidRPr="00A14B89">
        <w:rPr>
          <w:sz w:val="24"/>
          <w:szCs w:val="24"/>
        </w:rPr>
        <w:t>PostgreSQL</w:t>
      </w:r>
      <w:r w:rsidRPr="00A14B89">
        <w:rPr>
          <w:sz w:val="24"/>
          <w:szCs w:val="24"/>
          <w:lang w:val="ru-RU"/>
        </w:rPr>
        <w:t>. Модель включает 14 таблиц, связи по первичным и внешним ключам, ограничения целостности, индексы, триггер проверки согласованности расписания и два представления. Разделение справочных сущностей и отказ от дублирования производной общей трудоёмкости позволяют обосновать соответствие модели требованиям 3</w:t>
      </w:r>
      <w:r w:rsidRPr="00A14B89">
        <w:rPr>
          <w:sz w:val="24"/>
          <w:szCs w:val="24"/>
        </w:rPr>
        <w:t>NF</w:t>
      </w:r>
      <w:r w:rsidRPr="00A14B89">
        <w:rPr>
          <w:sz w:val="24"/>
          <w:szCs w:val="24"/>
          <w:lang w:val="ru-RU"/>
        </w:rPr>
        <w:t>.</w:t>
      </w:r>
    </w:p>
    <w:p w14:paraId="18BB401E" w14:textId="77777777" w:rsidR="005B2D50" w:rsidRPr="00A14B89" w:rsidRDefault="00000000">
      <w:pPr>
        <w:pStyle w:val="1"/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>Список источников</w:t>
      </w:r>
    </w:p>
    <w:p w14:paraId="62977FA2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1. </w:t>
      </w:r>
      <w:r w:rsidRPr="00A14B89">
        <w:rPr>
          <w:sz w:val="24"/>
          <w:szCs w:val="24"/>
        </w:rPr>
        <w:t>DWH</w:t>
      </w:r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Club</w:t>
      </w:r>
      <w:r w:rsidRPr="00A14B89">
        <w:rPr>
          <w:sz w:val="24"/>
          <w:szCs w:val="24"/>
          <w:lang w:val="ru-RU"/>
        </w:rPr>
        <w:t>.</w:t>
      </w:r>
      <w:r w:rsidRPr="00A14B89">
        <w:rPr>
          <w:sz w:val="24"/>
          <w:szCs w:val="24"/>
        </w:rPr>
        <w:t>com</w:t>
      </w:r>
      <w:r w:rsidRPr="00A14B89">
        <w:rPr>
          <w:sz w:val="24"/>
          <w:szCs w:val="24"/>
          <w:lang w:val="ru-RU"/>
        </w:rPr>
        <w:t xml:space="preserve">. «Все о 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 xml:space="preserve">». </w:t>
      </w:r>
      <w:r w:rsidRPr="00A14B89">
        <w:rPr>
          <w:sz w:val="24"/>
          <w:szCs w:val="24"/>
        </w:rPr>
        <w:t>https</w:t>
      </w:r>
      <w:r w:rsidRPr="00A14B89">
        <w:rPr>
          <w:sz w:val="24"/>
          <w:szCs w:val="24"/>
          <w:lang w:val="ru-RU"/>
        </w:rPr>
        <w:t>://</w:t>
      </w:r>
      <w:r w:rsidRPr="00A14B89">
        <w:rPr>
          <w:sz w:val="24"/>
          <w:szCs w:val="24"/>
        </w:rPr>
        <w:t>www</w:t>
      </w:r>
      <w:r w:rsidRPr="00A14B89">
        <w:rPr>
          <w:sz w:val="24"/>
          <w:szCs w:val="24"/>
          <w:lang w:val="ru-RU"/>
        </w:rPr>
        <w:t>.</w:t>
      </w:r>
      <w:proofErr w:type="spellStart"/>
      <w:r w:rsidRPr="00A14B89">
        <w:rPr>
          <w:sz w:val="24"/>
          <w:szCs w:val="24"/>
        </w:rPr>
        <w:t>dwh</w:t>
      </w:r>
      <w:proofErr w:type="spellEnd"/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club</w:t>
      </w:r>
      <w:r w:rsidRPr="00A14B89">
        <w:rPr>
          <w:sz w:val="24"/>
          <w:szCs w:val="24"/>
          <w:lang w:val="ru-RU"/>
        </w:rPr>
        <w:t>.</w:t>
      </w:r>
      <w:r w:rsidRPr="00A14B89">
        <w:rPr>
          <w:sz w:val="24"/>
          <w:szCs w:val="24"/>
        </w:rPr>
        <w:t>com</w:t>
      </w:r>
      <w:r w:rsidRPr="00A14B89">
        <w:rPr>
          <w:sz w:val="24"/>
          <w:szCs w:val="24"/>
          <w:lang w:val="ru-RU"/>
        </w:rPr>
        <w:t>/</w:t>
      </w:r>
      <w:proofErr w:type="spellStart"/>
      <w:r w:rsidRPr="00A14B89">
        <w:rPr>
          <w:sz w:val="24"/>
          <w:szCs w:val="24"/>
        </w:rPr>
        <w:t>ru</w:t>
      </w:r>
      <w:proofErr w:type="spellEnd"/>
      <w:r w:rsidRPr="00A14B89">
        <w:rPr>
          <w:sz w:val="24"/>
          <w:szCs w:val="24"/>
          <w:lang w:val="ru-RU"/>
        </w:rPr>
        <w:t>/</w:t>
      </w:r>
      <w:proofErr w:type="spellStart"/>
      <w:r w:rsidRPr="00A14B89">
        <w:rPr>
          <w:sz w:val="24"/>
          <w:szCs w:val="24"/>
        </w:rPr>
        <w:t>dwh</w:t>
      </w:r>
      <w:proofErr w:type="spellEnd"/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bi</w:t>
      </w:r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articles</w:t>
      </w:r>
      <w:r w:rsidRPr="00A14B89">
        <w:rPr>
          <w:sz w:val="24"/>
          <w:szCs w:val="24"/>
          <w:lang w:val="ru-RU"/>
        </w:rPr>
        <w:t>/</w:t>
      </w:r>
      <w:proofErr w:type="spellStart"/>
      <w:r w:rsidRPr="00A14B89">
        <w:rPr>
          <w:sz w:val="24"/>
          <w:szCs w:val="24"/>
        </w:rPr>
        <w:t>vse</w:t>
      </w:r>
      <w:proofErr w:type="spellEnd"/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o</w:t>
      </w:r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>-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>.</w:t>
      </w:r>
      <w:r w:rsidRPr="00A14B89">
        <w:rPr>
          <w:sz w:val="24"/>
          <w:szCs w:val="24"/>
        </w:rPr>
        <w:t>html</w:t>
      </w:r>
      <w:r w:rsidRPr="00A14B89">
        <w:rPr>
          <w:sz w:val="24"/>
          <w:szCs w:val="24"/>
          <w:lang w:val="ru-RU"/>
        </w:rPr>
        <w:t xml:space="preserve"> (дата обращения: 20.10.2026).</w:t>
      </w:r>
    </w:p>
    <w:p w14:paraId="690867A7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t xml:space="preserve">2. Лекционные материалы по дисциплине «Хранилища данных»: «Введение в </w:t>
      </w:r>
      <w:r w:rsidRPr="00A14B89">
        <w:rPr>
          <w:sz w:val="24"/>
          <w:szCs w:val="24"/>
        </w:rPr>
        <w:t>Data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Vault</w:t>
      </w:r>
      <w:r w:rsidRPr="00A14B89">
        <w:rPr>
          <w:sz w:val="24"/>
          <w:szCs w:val="24"/>
          <w:lang w:val="ru-RU"/>
        </w:rPr>
        <w:t>».</w:t>
      </w:r>
    </w:p>
    <w:p w14:paraId="027D70E6" w14:textId="77777777" w:rsidR="005B2D50" w:rsidRPr="00A14B89" w:rsidRDefault="00000000">
      <w:pPr>
        <w:rPr>
          <w:sz w:val="24"/>
          <w:szCs w:val="24"/>
          <w:lang w:val="ru-RU"/>
        </w:rPr>
      </w:pPr>
      <w:r w:rsidRPr="00A14B89">
        <w:rPr>
          <w:sz w:val="24"/>
          <w:szCs w:val="24"/>
          <w:lang w:val="ru-RU"/>
        </w:rPr>
        <w:br w:type="page"/>
      </w:r>
    </w:p>
    <w:p w14:paraId="2160EB5E" w14:textId="77777777" w:rsidR="005B2D50" w:rsidRPr="00A14B89" w:rsidRDefault="00000000">
      <w:pPr>
        <w:pStyle w:val="1"/>
        <w:spacing w:after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lastRenderedPageBreak/>
        <w:t xml:space="preserve">Приложение А. Документированный </w:t>
      </w:r>
      <w:r w:rsidRPr="00A14B89">
        <w:rPr>
          <w:rFonts w:ascii="Courier New" w:eastAsia="Courier New" w:hAnsi="Courier New"/>
          <w:sz w:val="24"/>
          <w:szCs w:val="24"/>
        </w:rPr>
        <w:t>SQL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-код создания структуры</w:t>
      </w:r>
    </w:p>
    <w:p w14:paraId="1E32376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Полный </w:t>
      </w:r>
      <w:r w:rsidRPr="00A14B89">
        <w:rPr>
          <w:rFonts w:ascii="Courier New" w:eastAsia="Courier New" w:hAnsi="Courier New"/>
          <w:sz w:val="24"/>
          <w:szCs w:val="24"/>
        </w:rPr>
        <w:t>SQL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-код также предоставлен отдельным файлом 01_</w:t>
      </w:r>
      <w:r w:rsidRPr="00A14B89">
        <w:rPr>
          <w:rFonts w:ascii="Courier New" w:eastAsia="Courier New" w:hAnsi="Courier New"/>
          <w:sz w:val="24"/>
          <w:szCs w:val="24"/>
        </w:rPr>
        <w:t>schema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_3</w:t>
      </w:r>
      <w:r w:rsidRPr="00A14B89">
        <w:rPr>
          <w:rFonts w:ascii="Courier New" w:eastAsia="Courier New" w:hAnsi="Courier New"/>
          <w:sz w:val="24"/>
          <w:szCs w:val="24"/>
        </w:rPr>
        <w:t>NF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</w:t>
      </w:r>
      <w:r w:rsidRPr="00A14B89">
        <w:rPr>
          <w:rFonts w:ascii="Courier New" w:eastAsia="Courier New" w:hAnsi="Courier New"/>
          <w:sz w:val="24"/>
          <w:szCs w:val="24"/>
        </w:rPr>
        <w:t>revised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.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sql</w:t>
      </w:r>
      <w:proofErr w:type="spellEnd"/>
      <w:r w:rsidRPr="00A14B89">
        <w:rPr>
          <w:rFonts w:ascii="Courier New" w:eastAsia="Courier New" w:hAnsi="Courier New"/>
          <w:sz w:val="24"/>
          <w:szCs w:val="24"/>
          <w:lang w:val="ru-RU"/>
        </w:rPr>
        <w:t>.</w:t>
      </w:r>
    </w:p>
    <w:p w14:paraId="0783B15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Лабораторная работа № 1</w:t>
      </w:r>
    </w:p>
    <w:p w14:paraId="62368741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Вариант: «Система составления учебного графика дисциплин, изучаемых на факультете»</w:t>
      </w:r>
    </w:p>
    <w:p w14:paraId="60EFBB1A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-- СУБД: </w:t>
      </w:r>
      <w:r w:rsidRPr="00A14B89">
        <w:rPr>
          <w:rFonts w:ascii="Courier New" w:eastAsia="Courier New" w:hAnsi="Courier New"/>
          <w:sz w:val="24"/>
          <w:szCs w:val="24"/>
        </w:rPr>
        <w:t>PostgreSQL</w:t>
      </w:r>
    </w:p>
    <w:p w14:paraId="67E9C343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</w:t>
      </w:r>
    </w:p>
    <w:p w14:paraId="0DF4D3FC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Порядок запуска:</w:t>
      </w:r>
    </w:p>
    <w:p w14:paraId="04751A9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-- 1. Создать БД с помощью </w:t>
      </w:r>
      <w:r w:rsidRPr="00A14B89">
        <w:rPr>
          <w:rFonts w:ascii="Courier New" w:eastAsia="Courier New" w:hAnsi="Courier New"/>
          <w:sz w:val="24"/>
          <w:szCs w:val="24"/>
        </w:rPr>
        <w:t>00_create_database.sql.</w:t>
      </w:r>
    </w:p>
    <w:p w14:paraId="1B8963C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-- 2. Подключиться к academic_schedule_db.</w:t>
      </w:r>
    </w:p>
    <w:p w14:paraId="00C6869E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-- 3. Выполнить этот файл целиком.</w:t>
      </w:r>
    </w:p>
    <w:p w14:paraId="5B27186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</w:t>
      </w:r>
    </w:p>
    <w:p w14:paraId="05DF88A1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Модель построена в третьей нормальной форме (3</w:t>
      </w:r>
      <w:r w:rsidRPr="00A14B89">
        <w:rPr>
          <w:rFonts w:ascii="Courier New" w:eastAsia="Courier New" w:hAnsi="Courier New"/>
          <w:sz w:val="24"/>
          <w:szCs w:val="24"/>
        </w:rPr>
        <w:t>NF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).</w:t>
      </w:r>
    </w:p>
    <w:p w14:paraId="6B892E53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Справочные сведения вынесены в отдельные таблицы, чтобы не дублировать их</w:t>
      </w:r>
    </w:p>
    <w:p w14:paraId="08C31BF1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в расписании и учебных планах.</w:t>
      </w:r>
    </w:p>
    <w:p w14:paraId="4013B4B5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4F085A8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-- 1. Факультеты</w:t>
      </w:r>
    </w:p>
    <w:p w14:paraId="0E85873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faculties (</w:t>
      </w:r>
    </w:p>
    <w:p w14:paraId="33A04BB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faculty_id   BIGINT GENERATED ALWAYS AS IDENTITY PRIMARY KEY,</w:t>
      </w:r>
    </w:p>
    <w:p w14:paraId="2784F74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faculty_code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 UNIQUE,</w:t>
      </w:r>
    </w:p>
    <w:p w14:paraId="330E61A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faculty_name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200) NOT NULL UNIQUE</w:t>
      </w:r>
    </w:p>
    <w:p w14:paraId="49C5838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3954E5C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08FF110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-- 2. Кафедры факультетов</w:t>
      </w:r>
    </w:p>
    <w:p w14:paraId="3C3D134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departments (</w:t>
      </w:r>
    </w:p>
    <w:p w14:paraId="0E1A886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department_id   BIGINT GENERATED ALWAYS AS IDENTITY PRIMARY KEY,</w:t>
      </w:r>
    </w:p>
    <w:p w14:paraId="2AEFB4E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faculty_id      BIGINT       NOT NULL REFERENCES faculties(faculty_id),</w:t>
      </w:r>
    </w:p>
    <w:p w14:paraId="48FCDC5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department_code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NULL,</w:t>
      </w:r>
    </w:p>
    <w:p w14:paraId="279CB85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department_name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200) NOT NULL,</w:t>
      </w:r>
    </w:p>
    <w:p w14:paraId="42589BD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uq_department_code_per_faculty UNIQUE (faculty_id, department_code),</w:t>
      </w:r>
    </w:p>
    <w:p w14:paraId="5C5ECCA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uq_department_name_per_faculty UNIQUE (faculty_id, department_name)</w:t>
      </w:r>
    </w:p>
    <w:p w14:paraId="3BDE558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5B83BF4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684D2F0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-- 3. Образовательные программы</w:t>
      </w:r>
    </w:p>
    <w:p w14:paraId="7412EB0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education_programs (</w:t>
      </w:r>
    </w:p>
    <w:p w14:paraId="14CF353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program_id          BIGINT GENERATED ALWAYS AS IDENTITY PRIMARY KEY,</w:t>
      </w:r>
    </w:p>
    <w:p w14:paraId="6C38AE4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department_id       BIGINT       NOT NULL REFERENCES departments(department_id),</w:t>
      </w:r>
    </w:p>
    <w:p w14:paraId="5582E84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program_code 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 UNIQUE,</w:t>
      </w:r>
    </w:p>
    <w:p w14:paraId="1A16E4C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program_name 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200) NOT NULL,</w:t>
      </w:r>
    </w:p>
    <w:p w14:paraId="7B52B9F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qualification_level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30) NOT NULL</w:t>
      </w:r>
    </w:p>
    <w:p w14:paraId="2FB4601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CHECK (qualification_level IN ('бакалавриат', 'специалитет', 'магистратура', 'аспирантура')),</w:t>
      </w:r>
    </w:p>
    <w:p w14:paraId="35D730D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study_form   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30) NOT NULL</w:t>
      </w:r>
    </w:p>
    <w:p w14:paraId="1B7983D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CHECK (study_form IN ('очная', 'очно-заочная', 'заочная')),</w:t>
      </w:r>
    </w:p>
    <w:p w14:paraId="1FC2CF5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 xml:space="preserve">    CONSTRAINT uq_program_name_per_department UNIQUE (department_id, program_name)</w:t>
      </w:r>
    </w:p>
    <w:p w14:paraId="0F99952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11FBAA6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7EC4CB7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-- 4. Преподаватели</w:t>
      </w:r>
    </w:p>
    <w:p w14:paraId="5EBF82B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teachers (</w:t>
      </w:r>
    </w:p>
    <w:p w14:paraId="74061CD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teacher_id     BIGINT GENERATED ALWAYS AS IDENTITY PRIMARY KEY,</w:t>
      </w:r>
    </w:p>
    <w:p w14:paraId="298C473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department_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id  BIGINT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      NOT NULL REFERENCES departments(department_id),</w:t>
      </w:r>
    </w:p>
    <w:p w14:paraId="0594889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last_name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 NOT NULL,</w:t>
      </w:r>
    </w:p>
    <w:p w14:paraId="2E497FA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first_name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 NOT NULL,</w:t>
      </w:r>
    </w:p>
    <w:p w14:paraId="54B3A96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middle_name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100),</w:t>
      </w:r>
    </w:p>
    <w:p w14:paraId="0B76859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email   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254) UNIQUE,</w:t>
      </w:r>
    </w:p>
    <w:p w14:paraId="5CEF11D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academic_degree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100),</w:t>
      </w:r>
    </w:p>
    <w:p w14:paraId="5A8D7E1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position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100),</w:t>
      </w:r>
    </w:p>
    <w:p w14:paraId="012A14C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chk_teacher_last_name_not_empty CHECK (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BTRIM(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last_name) &lt;&gt; ''),</w:t>
      </w:r>
    </w:p>
    <w:p w14:paraId="466C4F3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chk_teacher_first_name_not_empty CHECK (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BTRIM(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first_name) &lt;&gt; '')</w:t>
      </w:r>
    </w:p>
    <w:p w14:paraId="4427D5E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4746244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68EAD9C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-- 5. Дисциплины</w:t>
      </w:r>
    </w:p>
    <w:p w14:paraId="14B1E8F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disciplines (</w:t>
      </w:r>
    </w:p>
    <w:p w14:paraId="0843D3C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discipline_id   BIGINT GENERATED ALWAYS AS IDENTITY PRIMARY KEY,</w:t>
      </w:r>
    </w:p>
    <w:p w14:paraId="2D20570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discipline_code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 UNIQUE,</w:t>
      </w:r>
    </w:p>
    <w:p w14:paraId="4CB78A4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discipline_name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200) NOT NULL UNIQUE,</w:t>
      </w:r>
    </w:p>
    <w:p w14:paraId="38416EE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description     TEXT</w:t>
      </w:r>
    </w:p>
    <w:p w14:paraId="4147B5C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77169AA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9377A9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-- 6. Виды контроля знаний</w:t>
      </w:r>
    </w:p>
    <w:p w14:paraId="2067CEC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assessment_types (</w:t>
      </w:r>
    </w:p>
    <w:p w14:paraId="49735CF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assessment_type_id   BIGINT GENERATED ALWAYS AS IDENTITY PRIMARY KEY,</w:t>
      </w:r>
    </w:p>
    <w:p w14:paraId="69C13E1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assessment_type_name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 NOT NULL UNIQUE</w:t>
      </w:r>
    </w:p>
    <w:p w14:paraId="35774568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3BAE6CD7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2D92479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-- 7. Учебные планы образовательных программ</w:t>
      </w:r>
    </w:p>
    <w:p w14:paraId="5FD0B99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</w:rPr>
        <w:t>CREATE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TABLE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study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</w:t>
      </w:r>
      <w:r w:rsidRPr="00A14B89">
        <w:rPr>
          <w:rFonts w:ascii="Courier New" w:eastAsia="Courier New" w:hAnsi="Courier New"/>
          <w:sz w:val="24"/>
          <w:szCs w:val="24"/>
        </w:rPr>
        <w:t>plans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(</w:t>
      </w:r>
    </w:p>
    <w:p w14:paraId="656C412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A14B89">
        <w:rPr>
          <w:rFonts w:ascii="Courier New" w:eastAsia="Courier New" w:hAnsi="Courier New"/>
          <w:sz w:val="24"/>
          <w:szCs w:val="24"/>
        </w:rPr>
        <w:t>study_plan_id BIGINT GENERATED ALWAYS AS IDENTITY PRIMARY KEY,</w:t>
      </w:r>
    </w:p>
    <w:p w14:paraId="050D301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program_id    BIGINT       NOT NULL REFERENCES education_programs(program_id),</w:t>
      </w:r>
    </w:p>
    <w:p w14:paraId="65FACCE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plan_code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40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 UNIQUE,</w:t>
      </w:r>
    </w:p>
    <w:p w14:paraId="61939EF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version_number INTEGER     NOT NULL CHECK (version_number &gt; 0),</w:t>
      </w:r>
    </w:p>
    <w:p w14:paraId="774777B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approved_on   DATE,</w:t>
      </w:r>
    </w:p>
    <w:p w14:paraId="0BC9D5C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is_active     BOOLEAN      NOT NULL DEFAULT TRUE,</w:t>
      </w:r>
    </w:p>
    <w:p w14:paraId="591BACE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uq_study_plan_version UNIQUE (program_id, version_number)</w:t>
      </w:r>
    </w:p>
    <w:p w14:paraId="15C40F4E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1D8BD577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1888FD91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lastRenderedPageBreak/>
        <w:t>-- 8. Учебные группы. Учебный план определяет образовательную программу группы.</w:t>
      </w:r>
    </w:p>
    <w:p w14:paraId="5A74542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TABLE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study_groups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(</w:t>
      </w:r>
    </w:p>
    <w:p w14:paraId="3BCD4A0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group_id       BIGINT GENERATED ALWAYS AS IDENTITY PRIMARY KEY,</w:t>
      </w:r>
    </w:p>
    <w:p w14:paraId="4D9D39D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study_plan_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id  BIGINT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     NOT NULL REFERENCES study_plans(study_plan_id),</w:t>
      </w:r>
    </w:p>
    <w:p w14:paraId="23C1DF4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group_code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30) NOT NULL UNIQUE,</w:t>
      </w:r>
    </w:p>
    <w:p w14:paraId="5F9E7FC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admission_year SMALLINT    NOT NULL CHECK (admission_year BETWEEN 2000 AND 2100),</w:t>
      </w:r>
    </w:p>
    <w:p w14:paraId="5E98D3D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student_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count  INTEGER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    NOT NULL DEFAULT 0 CHECK (student_count &gt;= 0)</w:t>
      </w:r>
    </w:p>
    <w:p w14:paraId="280434E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446D57A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1C9940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-- 9. Учебные годы</w:t>
      </w:r>
    </w:p>
    <w:p w14:paraId="1D4117B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academic_years (</w:t>
      </w:r>
    </w:p>
    <w:p w14:paraId="6537269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academic_year_id BIGINT GENERATED ALWAYS AS IDENTITY PRIMARY KEY,</w:t>
      </w:r>
    </w:p>
    <w:p w14:paraId="0FD02C4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start_year       SMALLINT NOT NULL,</w:t>
      </w:r>
    </w:p>
    <w:p w14:paraId="4040375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end_year         SMALLINT NOT NULL,</w:t>
      </w:r>
    </w:p>
    <w:p w14:paraId="7A98461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chk_academic_year_range CHECK (end_year = start_year + 1),</w:t>
      </w:r>
    </w:p>
    <w:p w14:paraId="3EC4FA3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uq_academic_year_start UNIQUE (start_year)</w:t>
      </w:r>
    </w:p>
    <w:p w14:paraId="25C06D3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622BCC1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4542B0FB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-- 10. Семестры конкретного учебного года</w:t>
      </w:r>
    </w:p>
    <w:p w14:paraId="2A8C605B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</w:rPr>
        <w:t>CREATE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TABLE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semesters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(</w:t>
      </w:r>
    </w:p>
    <w:p w14:paraId="66594E5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semester_id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     BIGINT GENERATED ALWAYS AS IDENTITY PRIMARY KEY,</w:t>
      </w:r>
    </w:p>
    <w:p w14:paraId="0B200E5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academic_year_id BIGINT NOT NULL REFERENCES academic_years(academic_year_id),</w:t>
      </w:r>
    </w:p>
    <w:p w14:paraId="67D20CA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semester_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number  SMALLINT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NOT NULL CHECK (semester_number IN (1, 2)),</w:t>
      </w:r>
    </w:p>
    <w:p w14:paraId="003CF4C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start_date       DATE NOT NULL,</w:t>
      </w:r>
    </w:p>
    <w:p w14:paraId="3D867AE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end_date         DATE NOT NULL,</w:t>
      </w:r>
    </w:p>
    <w:p w14:paraId="6B252A1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chk_semester_dates CHECK (start_date &lt;= end_date),</w:t>
      </w:r>
    </w:p>
    <w:p w14:paraId="0BCC6B2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uq_semester_per_year UNIQUE (academic_year_id, semester_number)</w:t>
      </w:r>
    </w:p>
    <w:p w14:paraId="3C36A270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1702672D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523CDD92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-- 11. Дисциплины в учебном плане.</w:t>
      </w:r>
    </w:p>
    <w:p w14:paraId="040D1B09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Общая трудоёмкость отдельно не хранится, а рассчитывается в представлении,</w:t>
      </w:r>
    </w:p>
    <w:p w14:paraId="05D2D87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чтобы не дублировать значение, выводимое из отдельных видов часов.</w:t>
      </w:r>
    </w:p>
    <w:p w14:paraId="04C685C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TABLE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study_plan_disciplines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(</w:t>
      </w:r>
    </w:p>
    <w:p w14:paraId="4F05E5A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plan_discipline_id BIGINT GENERATED ALWAYS AS IDENTITY PRIMARY KEY,</w:t>
      </w:r>
    </w:p>
    <w:p w14:paraId="3047F56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study_plan_id      BIGINT NOT NULL REFERENCES study_plans(study_plan_id),</w:t>
      </w:r>
    </w:p>
    <w:p w14:paraId="539E8A6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discipline_id      BIGINT NOT NULL REFERENCES disciplines(discipline_id),</w:t>
      </w:r>
    </w:p>
    <w:p w14:paraId="043028F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 xml:space="preserve">    course_number      SMALLINT NOT NULL CHECK (course_number BETWEEN 1 AND 6),</w:t>
      </w:r>
    </w:p>
    <w:p w14:paraId="469FA71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semester_number    SMALLINT NOT NULL CHECK (semester_number IN (1, 2)),</w:t>
      </w:r>
    </w:p>
    <w:p w14:paraId="75DA6C7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lecture_hours      INTEGER NOT NULL DEFAULT 0 CHECK (lecture_hours &gt;= 0),</w:t>
      </w:r>
    </w:p>
    <w:p w14:paraId="577FA07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practical_hours    INTEGER NOT NULL DEFAULT 0 CHECK (practical_hours &gt;= 0),</w:t>
      </w:r>
    </w:p>
    <w:p w14:paraId="563AE41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laboratory_hours   INTEGER NOT NULL DEFAULT 0 CHECK (laboratory_hours &gt;= 0),</w:t>
      </w:r>
    </w:p>
    <w:p w14:paraId="2C4D4CC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independent_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hours  INTEGER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NOT NULL DEFAULT 0 CHECK (independent_hours &gt;= 0),</w:t>
      </w:r>
    </w:p>
    <w:p w14:paraId="2C8742E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credits     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NUMERIC(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4,1) NOT NULL DEFAULT 0 CHECK (credits &gt;= 0),</w:t>
      </w:r>
    </w:p>
    <w:p w14:paraId="5C1DDB1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assessment_type_id BIGINT NOT NULL REFERENCES assessment_types(assessment_type_id),</w:t>
      </w:r>
    </w:p>
    <w:p w14:paraId="006A553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uq_plan_discipline_term</w:t>
      </w:r>
    </w:p>
    <w:p w14:paraId="0A54461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UNIQUE (study_plan_id, discipline_id, course_number, semester_number)</w:t>
      </w:r>
    </w:p>
    <w:p w14:paraId="5E10FCA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4CB8748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5B5B64D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-- 12. Аудитории</w:t>
      </w:r>
    </w:p>
    <w:p w14:paraId="5C395BD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classrooms (</w:t>
      </w:r>
    </w:p>
    <w:p w14:paraId="1F85DE2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classroom_id BIGINT GENERATED ALWAYS AS IDENTITY PRIMARY KEY,</w:t>
      </w:r>
    </w:p>
    <w:p w14:paraId="6DA7CF0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building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 NOT NULL,</w:t>
      </w:r>
    </w:p>
    <w:p w14:paraId="59BE82C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room_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number  VARCHAR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(20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NULL,</w:t>
      </w:r>
    </w:p>
    <w:p w14:paraId="7CAD007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capacity     INTEGER      NOT NULL CHECK (capacity &gt; 0),</w:t>
      </w:r>
    </w:p>
    <w:p w14:paraId="13F790B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room_type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30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)  NOT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 NULL</w:t>
      </w:r>
    </w:p>
    <w:p w14:paraId="1B77EBB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CHECK (room_type IN ('аудитория', 'лекционная', 'лаборатория', 'компьютерный класс', 'другое')),</w:t>
      </w:r>
    </w:p>
    <w:p w14:paraId="629B860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uq_classroom_location UNIQUE (building, room_number)</w:t>
      </w:r>
    </w:p>
    <w:p w14:paraId="0371A89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3A5E625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51F0164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-- 13. Типы занятий</w:t>
      </w:r>
    </w:p>
    <w:p w14:paraId="0294484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TABLE lesson_types (</w:t>
      </w:r>
    </w:p>
    <w:p w14:paraId="0DA5065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lesson_type_id   BIGINT GENERATED ALWAYS AS IDENTITY PRIMARY KEY,</w:t>
      </w:r>
    </w:p>
    <w:p w14:paraId="0EF0DC7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lesson_type_name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100) NOT NULL UNIQUE</w:t>
      </w:r>
    </w:p>
    <w:p w14:paraId="4946E686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400670FB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52291FE7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-- 14. Расписание занятий.</w:t>
      </w:r>
    </w:p>
    <w:p w14:paraId="0EB9CF2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-- </w:t>
      </w:r>
      <w:r w:rsidRPr="00A14B89">
        <w:rPr>
          <w:rFonts w:ascii="Courier New" w:eastAsia="Courier New" w:hAnsi="Courier New"/>
          <w:sz w:val="24"/>
          <w:szCs w:val="24"/>
        </w:rPr>
        <w:t>weekday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: 1 = понедельник, ..., 7 = воскресенье.</w:t>
      </w:r>
    </w:p>
    <w:p w14:paraId="094C52FA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-- </w:t>
      </w:r>
      <w:r w:rsidRPr="00A14B89">
        <w:rPr>
          <w:rFonts w:ascii="Courier New" w:eastAsia="Courier New" w:hAnsi="Courier New"/>
          <w:sz w:val="24"/>
          <w:szCs w:val="24"/>
        </w:rPr>
        <w:t>week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</w:t>
      </w:r>
      <w:r w:rsidRPr="00A14B89">
        <w:rPr>
          <w:rFonts w:ascii="Courier New" w:eastAsia="Courier New" w:hAnsi="Courier New"/>
          <w:sz w:val="24"/>
          <w:szCs w:val="24"/>
        </w:rPr>
        <w:t>parity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: </w:t>
      </w:r>
      <w:r w:rsidRPr="00A14B89">
        <w:rPr>
          <w:rFonts w:ascii="Courier New" w:eastAsia="Courier New" w:hAnsi="Courier New"/>
          <w:sz w:val="24"/>
          <w:szCs w:val="24"/>
        </w:rPr>
        <w:t>EVERY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= каждую неделю, </w:t>
      </w:r>
      <w:r w:rsidRPr="00A14B89">
        <w:rPr>
          <w:rFonts w:ascii="Courier New" w:eastAsia="Courier New" w:hAnsi="Courier New"/>
          <w:sz w:val="24"/>
          <w:szCs w:val="24"/>
        </w:rPr>
        <w:t>ODD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= нечётная, </w:t>
      </w:r>
      <w:r w:rsidRPr="00A14B89">
        <w:rPr>
          <w:rFonts w:ascii="Courier New" w:eastAsia="Courier New" w:hAnsi="Courier New"/>
          <w:sz w:val="24"/>
          <w:szCs w:val="24"/>
        </w:rPr>
        <w:t>EVEN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= чётная.</w:t>
      </w:r>
    </w:p>
    <w:p w14:paraId="5017EB74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-- Плановая дисциплина задаётся через </w:t>
      </w:r>
      <w:r w:rsidRPr="00A14B89">
        <w:rPr>
          <w:rFonts w:ascii="Courier New" w:eastAsia="Courier New" w:hAnsi="Courier New"/>
          <w:sz w:val="24"/>
          <w:szCs w:val="24"/>
        </w:rPr>
        <w:t>study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</w:t>
      </w:r>
      <w:r w:rsidRPr="00A14B89">
        <w:rPr>
          <w:rFonts w:ascii="Courier New" w:eastAsia="Courier New" w:hAnsi="Courier New"/>
          <w:sz w:val="24"/>
          <w:szCs w:val="24"/>
        </w:rPr>
        <w:t>plan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_</w:t>
      </w:r>
      <w:r w:rsidRPr="00A14B89">
        <w:rPr>
          <w:rFonts w:ascii="Courier New" w:eastAsia="Courier New" w:hAnsi="Courier New"/>
          <w:sz w:val="24"/>
          <w:szCs w:val="24"/>
        </w:rPr>
        <w:t>disciplines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, чтобы расписание</w:t>
      </w:r>
    </w:p>
    <w:p w14:paraId="40B0A88B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не могло ссылаться на дисциплину вне учебного плана группы.</w:t>
      </w:r>
    </w:p>
    <w:p w14:paraId="543EA97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TABLE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schedule_entries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(</w:t>
      </w:r>
    </w:p>
    <w:p w14:paraId="02F7692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schedule_entry_id BIGINT GENERATED ALWAYS AS IDENTITY PRIMARY KEY,</w:t>
      </w:r>
    </w:p>
    <w:p w14:paraId="688A0F3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group_id          BIGINT NOT NULL REFERENCES study_groups(group_id),</w:t>
      </w:r>
    </w:p>
    <w:p w14:paraId="1376186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 xml:space="preserve">    plan_discipline_id BIGINT NOT NULL</w:t>
      </w:r>
    </w:p>
    <w:p w14:paraId="3493287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REFERENCES study_plan_disciplines(plan_discipline_id),</w:t>
      </w:r>
    </w:p>
    <w:p w14:paraId="0C836F0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teacher_id        BIGINT NOT NULL REFERENCES teachers(teacher_id),</w:t>
      </w:r>
    </w:p>
    <w:p w14:paraId="2946988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semester_id       BIGINT NOT NULL REFERENCES semesters(semester_id),</w:t>
      </w:r>
    </w:p>
    <w:p w14:paraId="1455ABF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classroom_id      BIGINT NOT NULL REFERENCES classrooms(classroom_id),</w:t>
      </w:r>
    </w:p>
    <w:p w14:paraId="35B1E19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lesson_type_id    BIGINT NOT NULL REFERENCES lesson_types(lesson_type_id),</w:t>
      </w:r>
    </w:p>
    <w:p w14:paraId="0427472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weekday           SMALLINT NOT NULL CHECK (weekday BETWEEN 1 AND 7),</w:t>
      </w:r>
    </w:p>
    <w:p w14:paraId="71E2587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start_time        TIME NOT NULL,</w:t>
      </w:r>
    </w:p>
    <w:p w14:paraId="1368EC9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end_time          TIME NOT NULL,</w:t>
      </w:r>
    </w:p>
    <w:p w14:paraId="3B49B74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week_parity   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VARCHAR(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10) NOT NULL DEFAULT 'EVERY'</w:t>
      </w:r>
    </w:p>
    <w:p w14:paraId="1608BE6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CHECK (week_parity IN ('EVERY', 'ODD', 'EVEN')),</w:t>
      </w:r>
    </w:p>
    <w:p w14:paraId="687DB50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notes             TEXT,</w:t>
      </w:r>
    </w:p>
    <w:p w14:paraId="3995F90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CONSTRAINT chk_lesson_time CHECK (start_time &lt; end_time)</w:t>
      </w:r>
    </w:p>
    <w:p w14:paraId="497F3937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);</w:t>
      </w:r>
    </w:p>
    <w:p w14:paraId="30C2CB3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</w:p>
    <w:p w14:paraId="3BFC08AD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Проверка согласованности расписания:</w:t>
      </w:r>
    </w:p>
    <w:p w14:paraId="4EE5B80D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дисциплина должна входить в учебный план группы, а номер семестра в плане</w:t>
      </w:r>
    </w:p>
    <w:p w14:paraId="5DD2B771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должен соответствовать семестру записи расписания.</w:t>
      </w:r>
    </w:p>
    <w:p w14:paraId="77D4596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OR REPLACE FUNCTION validate_schedule_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entry(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)</w:t>
      </w:r>
    </w:p>
    <w:p w14:paraId="28764E6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RETURNS TRIGGER AS $$</w:t>
      </w:r>
    </w:p>
    <w:p w14:paraId="5DA9E59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DECLARE</w:t>
      </w:r>
    </w:p>
    <w:p w14:paraId="59D9791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v_group_plan_id BIGINT;</w:t>
      </w:r>
    </w:p>
    <w:p w14:paraId="070854A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v_discipline_plan_id BIGINT;</w:t>
      </w:r>
    </w:p>
    <w:p w14:paraId="65A3916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v_planned_semester SMALLINT;</w:t>
      </w:r>
    </w:p>
    <w:p w14:paraId="4F0F2D3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v_actual_semester SMALLINT;</w:t>
      </w:r>
    </w:p>
    <w:p w14:paraId="14463AF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BEGIN</w:t>
      </w:r>
    </w:p>
    <w:p w14:paraId="655036F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SELECT study_plan_id</w:t>
      </w:r>
    </w:p>
    <w:p w14:paraId="5158C45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INTO v_group_plan_id</w:t>
      </w:r>
    </w:p>
    <w:p w14:paraId="55723DE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FROM study_groups</w:t>
      </w:r>
    </w:p>
    <w:p w14:paraId="1ABE05D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WHERE group_id = NEW.group_id;</w:t>
      </w:r>
    </w:p>
    <w:p w14:paraId="06F2B5B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2830FDB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SELECT study_plan_id, semester_number</w:t>
      </w:r>
    </w:p>
    <w:p w14:paraId="7A8190E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INTO v_discipline_plan_id, v_planned_semester</w:t>
      </w:r>
    </w:p>
    <w:p w14:paraId="57A17FD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FROM study_plan_disciplines</w:t>
      </w:r>
    </w:p>
    <w:p w14:paraId="69B2D16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WHERE plan_discipline_id = NEW.plan_discipline_id;</w:t>
      </w:r>
    </w:p>
    <w:p w14:paraId="0C17EB8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0CB4749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SELECT semester_number</w:t>
      </w:r>
    </w:p>
    <w:p w14:paraId="01E97BB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INTO v_actual_semester</w:t>
      </w:r>
    </w:p>
    <w:p w14:paraId="753B80B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FROM semesters</w:t>
      </w:r>
    </w:p>
    <w:p w14:paraId="06C665B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WHERE semester_id = NEW.semester_id;</w:t>
      </w:r>
    </w:p>
    <w:p w14:paraId="04382D7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7A34F2D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IF v_group_plan_id IS DISTINCT FROM v_discipline_plan_id THEN</w:t>
      </w:r>
    </w:p>
    <w:p w14:paraId="5C55F0C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RAISE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EXCEPTION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'Дисциплина не входит в учебный план выбранной группы.';</w:t>
      </w:r>
    </w:p>
    <w:p w14:paraId="68041E0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A14B89">
        <w:rPr>
          <w:rFonts w:ascii="Courier New" w:eastAsia="Courier New" w:hAnsi="Courier New"/>
          <w:sz w:val="24"/>
          <w:szCs w:val="24"/>
        </w:rPr>
        <w:t>END IF;</w:t>
      </w:r>
    </w:p>
    <w:p w14:paraId="0100AA7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119777D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IF v_planned_semester IS DISTINCT FROM v_actual_semester THEN</w:t>
      </w:r>
    </w:p>
    <w:p w14:paraId="7ADDFF59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 xml:space="preserve">        RAISE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</w:rPr>
        <w:t>EXCEPTION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'Семестр расписания не соответствует семестру дисциплины в учебном плане.';</w:t>
      </w:r>
    </w:p>
    <w:p w14:paraId="3199E92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    </w:t>
      </w:r>
      <w:r w:rsidRPr="00A14B89">
        <w:rPr>
          <w:rFonts w:ascii="Courier New" w:eastAsia="Courier New" w:hAnsi="Courier New"/>
          <w:sz w:val="24"/>
          <w:szCs w:val="24"/>
        </w:rPr>
        <w:t>END IF;</w:t>
      </w:r>
    </w:p>
    <w:p w14:paraId="7892BAC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0158D2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RETURN NEW;</w:t>
      </w:r>
    </w:p>
    <w:p w14:paraId="45D44DF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END;</w:t>
      </w:r>
    </w:p>
    <w:p w14:paraId="7CBF8C7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$$ LANGUAGE plpgsql;</w:t>
      </w:r>
    </w:p>
    <w:p w14:paraId="5B7C909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54C4B9B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TRIGGER trg_validate_schedule_entry</w:t>
      </w:r>
    </w:p>
    <w:p w14:paraId="1A1583C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BEFORE INSERT OR UPDATE ON schedule_entries</w:t>
      </w:r>
    </w:p>
    <w:p w14:paraId="466D9BD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FOR EACH ROW</w:t>
      </w:r>
    </w:p>
    <w:p w14:paraId="7600A7E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EXECUTE FUNCTION validate_schedule_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entry(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);</w:t>
      </w:r>
    </w:p>
    <w:p w14:paraId="12361B1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40BB0B6A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Индексы для часто используемых соединений и поиска расписания.</w:t>
      </w:r>
    </w:p>
    <w:p w14:paraId="62B1C03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INDEX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idx_departments_faculty</w:t>
      </w:r>
      <w:proofErr w:type="spellEnd"/>
    </w:p>
    <w:p w14:paraId="5827EE9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departments(faculty_id);</w:t>
      </w:r>
    </w:p>
    <w:p w14:paraId="0EF93DA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0ABEC98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idx_programs_department</w:t>
      </w:r>
    </w:p>
    <w:p w14:paraId="5445C05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education_programs(department_id);</w:t>
      </w:r>
    </w:p>
    <w:p w14:paraId="12F0BF5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8E86DF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idx_teachers_department</w:t>
      </w:r>
    </w:p>
    <w:p w14:paraId="47CFEAB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teachers(department_id);</w:t>
      </w:r>
    </w:p>
    <w:p w14:paraId="0E6C084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6185920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idx_study_groups_plan</w:t>
      </w:r>
    </w:p>
    <w:p w14:paraId="5C4036B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study_groups(study_plan_id);</w:t>
      </w:r>
    </w:p>
    <w:p w14:paraId="2680D7D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7E50B2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idx_plan_disciplines_plan</w:t>
      </w:r>
    </w:p>
    <w:p w14:paraId="68E9ABE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study_plan_disciplines(study_plan_id);</w:t>
      </w:r>
    </w:p>
    <w:p w14:paraId="6774F43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0CC8E0E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idx_plan_disciplines_discipline</w:t>
      </w:r>
    </w:p>
    <w:p w14:paraId="1167F2D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study_plan_disciplines(discipline_id);</w:t>
      </w:r>
    </w:p>
    <w:p w14:paraId="5BDC6A3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1E4863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idx_semesters_academic_year</w:t>
      </w:r>
    </w:p>
    <w:p w14:paraId="26FDE6F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semesters(academic_year_id);</w:t>
      </w:r>
    </w:p>
    <w:p w14:paraId="759161C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6561BC6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idx_schedule_group_semester_time</w:t>
      </w:r>
    </w:p>
    <w:p w14:paraId="7186A26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entries(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group_id, semester_id, weekday, start_time);</w:t>
      </w:r>
    </w:p>
    <w:p w14:paraId="5511061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09243F1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idx_schedule_teacher_semester_time</w:t>
      </w:r>
    </w:p>
    <w:p w14:paraId="4E95CDF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entries(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teacher_id, semester_id, weekday, start_time);</w:t>
      </w:r>
    </w:p>
    <w:p w14:paraId="640B70C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25F3037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idx_schedule_classroom_semester_time</w:t>
      </w:r>
    </w:p>
    <w:p w14:paraId="76D8153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entries(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classroom_id, semester_id, weekday, start_time);</w:t>
      </w:r>
    </w:p>
    <w:p w14:paraId="5AB3A36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38912D3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CREATE INDEX idx_schedule_discipline_semester</w:t>
      </w:r>
    </w:p>
    <w:p w14:paraId="347F8B2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schedule_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entries(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plan_discipline_id, semester_id);</w:t>
      </w:r>
    </w:p>
    <w:p w14:paraId="1C0AA65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5F9C60D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Представление: учебный план с рассчитанной общей трудоёмкостью.</w:t>
      </w:r>
    </w:p>
    <w:p w14:paraId="0D3D423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VIEW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v_study_plan_disciplines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AS</w:t>
      </w:r>
    </w:p>
    <w:p w14:paraId="02225E2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SELECT</w:t>
      </w:r>
    </w:p>
    <w:p w14:paraId="7B83932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sp.plan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_code,</w:t>
      </w:r>
    </w:p>
    <w:p w14:paraId="01B2135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ep.program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_code,</w:t>
      </w:r>
    </w:p>
    <w:p w14:paraId="279CFA6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ep.program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_name,</w:t>
      </w:r>
    </w:p>
    <w:p w14:paraId="4C3EF65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d.discipline_code,</w:t>
      </w:r>
    </w:p>
    <w:p w14:paraId="267C7B6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d.discipline_name,</w:t>
      </w:r>
    </w:p>
    <w:p w14:paraId="109739E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spd.course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_number,</w:t>
      </w:r>
    </w:p>
    <w:p w14:paraId="1494DC5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spd.semester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_number,</w:t>
      </w:r>
    </w:p>
    <w:p w14:paraId="2DD68AE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spd.lecture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_hours,</w:t>
      </w:r>
    </w:p>
    <w:p w14:paraId="1A9C168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spd.practical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_hours,</w:t>
      </w:r>
    </w:p>
    <w:p w14:paraId="711881D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spd.laboratory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_hours,</w:t>
      </w:r>
    </w:p>
    <w:p w14:paraId="5439342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spd.independent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_hours,</w:t>
      </w:r>
    </w:p>
    <w:p w14:paraId="31926E2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(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spd.lecture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_hours +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spd.practical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</w:t>
      </w:r>
    </w:p>
    <w:p w14:paraId="5998613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    +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spd.laboratory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_hours +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spd.independent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_hours) AS total_hours,</w:t>
      </w:r>
    </w:p>
    <w:p w14:paraId="45D5C09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spd.credits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,</w:t>
      </w:r>
    </w:p>
    <w:p w14:paraId="344B0DC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at.assessment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_type_name</w:t>
      </w:r>
    </w:p>
    <w:p w14:paraId="3E5C040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FROM study_plan_disciplines AS spd</w:t>
      </w:r>
    </w:p>
    <w:p w14:paraId="6B1342A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study_plans AS sp</w:t>
      </w:r>
    </w:p>
    <w:p w14:paraId="5CEFFC4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sp.study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_plan_id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spd.study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_plan_id</w:t>
      </w:r>
    </w:p>
    <w:p w14:paraId="7DADBE8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education_programs AS ep</w:t>
      </w:r>
    </w:p>
    <w:p w14:paraId="0D741F1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ep.program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sp.program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3ADA40A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disciplines AS d</w:t>
      </w:r>
    </w:p>
    <w:p w14:paraId="61EE109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d.discipline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spd.discipline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04FF623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assessment_types AS at</w:t>
      </w:r>
    </w:p>
    <w:p w14:paraId="5467F7BA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at.assessment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_type_id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spd.assessment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_type_id;</w:t>
      </w:r>
    </w:p>
    <w:p w14:paraId="33977E4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55D520BF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Представление: расписание в удобном для просмотра виде.</w:t>
      </w:r>
    </w:p>
    <w:p w14:paraId="6C5611E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CREATE VIEW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v_schedule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AS</w:t>
      </w:r>
    </w:p>
    <w:p w14:paraId="3CF8E46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SELECT</w:t>
      </w:r>
    </w:p>
    <w:p w14:paraId="335FA42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(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ay.start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year::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TEXT || '/' || ay.end_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year::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TEXT) AS academic_year,</w:t>
      </w:r>
    </w:p>
    <w:p w14:paraId="772855D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s.semester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_number,</w:t>
      </w:r>
    </w:p>
    <w:p w14:paraId="6172CAE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sg.group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_code,</w:t>
      </w:r>
    </w:p>
    <w:p w14:paraId="0BDE4AF2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d.discipline_name,</w:t>
      </w:r>
    </w:p>
    <w:p w14:paraId="69EDEFA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lt.lesson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_type_name,</w:t>
      </w:r>
    </w:p>
    <w:p w14:paraId="680F5C97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CONCAT_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WS(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' ',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t.last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_name,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t.first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_name,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t.middle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_name) AS teacher_full_name,</w:t>
      </w:r>
    </w:p>
    <w:p w14:paraId="305FE9E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c.building,</w:t>
      </w:r>
    </w:p>
    <w:p w14:paraId="6A9DA6C6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c.room_number,</w:t>
      </w:r>
    </w:p>
    <w:p w14:paraId="3D13E1E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se.weekday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,</w:t>
      </w:r>
    </w:p>
    <w:p w14:paraId="3ECF45C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se.start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_time,</w:t>
      </w:r>
    </w:p>
    <w:p w14:paraId="30B570E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se.end_time,</w:t>
      </w:r>
    </w:p>
    <w:p w14:paraId="3BB87CC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se.week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_parity,</w:t>
      </w:r>
    </w:p>
    <w:p w14:paraId="2F977645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se.notes</w:t>
      </w:r>
      <w:proofErr w:type="gramEnd"/>
    </w:p>
    <w:p w14:paraId="60A113B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FROM schedule_entries AS se</w:t>
      </w:r>
    </w:p>
    <w:p w14:paraId="1E7DA3AE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study_groups AS sg</w:t>
      </w:r>
    </w:p>
    <w:p w14:paraId="54FD0208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sg.group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se.group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0943D31D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study_plan_disciplines AS spd</w:t>
      </w:r>
    </w:p>
    <w:p w14:paraId="0A06A9B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spd.plan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_discipline_id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se.plan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_discipline_id</w:t>
      </w:r>
    </w:p>
    <w:p w14:paraId="3CA9DBC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disciplines AS d</w:t>
      </w:r>
    </w:p>
    <w:p w14:paraId="5B6206C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d.discipline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spd.discipline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5AAB3984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teachers AS t</w:t>
      </w:r>
    </w:p>
    <w:p w14:paraId="75CA5763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t.teacher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se.teacher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6E877A61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lastRenderedPageBreak/>
        <w:t>JOIN semesters AS s</w:t>
      </w:r>
    </w:p>
    <w:p w14:paraId="5E6EE08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s.semester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se.semester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5EA8C70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academic_years AS ay</w:t>
      </w:r>
    </w:p>
    <w:p w14:paraId="0BE7460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ay.academic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_year_id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s.academic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_year_id</w:t>
      </w:r>
    </w:p>
    <w:p w14:paraId="4276847C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classrooms AS c</w:t>
      </w:r>
    </w:p>
    <w:p w14:paraId="57C5723F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c.classroom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se.classroom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_id</w:t>
      </w:r>
    </w:p>
    <w:p w14:paraId="4CBCB5A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JOIN lesson_types AS lt</w:t>
      </w:r>
    </w:p>
    <w:p w14:paraId="7E9093B0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   ON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lt.lesson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 xml:space="preserve">_type_id = </w:t>
      </w:r>
      <w:proofErr w:type="gramStart"/>
      <w:r w:rsidRPr="00A14B89">
        <w:rPr>
          <w:rFonts w:ascii="Courier New" w:eastAsia="Courier New" w:hAnsi="Courier New"/>
          <w:sz w:val="24"/>
          <w:szCs w:val="24"/>
        </w:rPr>
        <w:t>se.lesson</w:t>
      </w:r>
      <w:proofErr w:type="gramEnd"/>
      <w:r w:rsidRPr="00A14B89">
        <w:rPr>
          <w:rFonts w:ascii="Courier New" w:eastAsia="Courier New" w:hAnsi="Courier New"/>
          <w:sz w:val="24"/>
          <w:szCs w:val="24"/>
        </w:rPr>
        <w:t>_type_id;</w:t>
      </w:r>
    </w:p>
    <w:p w14:paraId="0B7EBB9B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 </w:t>
      </w:r>
    </w:p>
    <w:p w14:paraId="17EFD5BE" w14:textId="77777777" w:rsidR="005B2D50" w:rsidRPr="00A14B89" w:rsidRDefault="00000000">
      <w:pPr>
        <w:spacing w:line="240" w:lineRule="auto"/>
        <w:ind w:firstLine="0"/>
        <w:rPr>
          <w:sz w:val="24"/>
          <w:szCs w:val="24"/>
          <w:lang w:val="ru-RU"/>
        </w:rPr>
      </w:pPr>
      <w:r w:rsidRPr="00A14B89">
        <w:rPr>
          <w:rFonts w:ascii="Courier New" w:eastAsia="Courier New" w:hAnsi="Courier New"/>
          <w:sz w:val="24"/>
          <w:szCs w:val="24"/>
          <w:lang w:val="ru-RU"/>
        </w:rPr>
        <w:t>-- Примеры запросов для проверки после добавления данных:</w:t>
      </w:r>
    </w:p>
    <w:p w14:paraId="66E7A8D9" w14:textId="77777777" w:rsidR="005B2D50" w:rsidRPr="00A14B89" w:rsidRDefault="00000000">
      <w:pPr>
        <w:spacing w:line="240" w:lineRule="auto"/>
        <w:ind w:firstLine="0"/>
        <w:rPr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>-- SELECT * FROM v_study_plan_disciplines ORDER BY plan_code, course_number, semester_number;</w:t>
      </w:r>
    </w:p>
    <w:p w14:paraId="40249DFB" w14:textId="77777777" w:rsidR="00A14B89" w:rsidRPr="003A2D00" w:rsidRDefault="00000000">
      <w:pPr>
        <w:spacing w:line="240" w:lineRule="auto"/>
        <w:ind w:firstLine="0"/>
        <w:rPr>
          <w:rFonts w:ascii="Courier New" w:eastAsia="Courier New" w:hAnsi="Courier New"/>
          <w:sz w:val="24"/>
          <w:szCs w:val="24"/>
        </w:rPr>
      </w:pPr>
      <w:r w:rsidRPr="00A14B89">
        <w:rPr>
          <w:rFonts w:ascii="Courier New" w:eastAsia="Courier New" w:hAnsi="Courier New"/>
          <w:sz w:val="24"/>
          <w:szCs w:val="24"/>
        </w:rPr>
        <w:t xml:space="preserve">-- SELECT * FROM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v_schedule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 ORDER BY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academic_year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,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semester_number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 xml:space="preserve">, weekday, </w:t>
      </w:r>
      <w:proofErr w:type="spellStart"/>
      <w:r w:rsidRPr="00A14B89">
        <w:rPr>
          <w:rFonts w:ascii="Courier New" w:eastAsia="Courier New" w:hAnsi="Courier New"/>
          <w:sz w:val="24"/>
          <w:szCs w:val="24"/>
        </w:rPr>
        <w:t>start_time</w:t>
      </w:r>
      <w:proofErr w:type="spellEnd"/>
      <w:r w:rsidRPr="00A14B89">
        <w:rPr>
          <w:rFonts w:ascii="Courier New" w:eastAsia="Courier New" w:hAnsi="Courier New"/>
          <w:sz w:val="24"/>
          <w:szCs w:val="24"/>
        </w:rPr>
        <w:t>;</w:t>
      </w:r>
    </w:p>
    <w:p w14:paraId="2C70B072" w14:textId="77777777" w:rsidR="00A14B89" w:rsidRPr="00A14B89" w:rsidRDefault="00A14B89" w:rsidP="00A14B89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 w:rsidRPr="003A2D00">
        <w:rPr>
          <w:rFonts w:ascii="Courier New" w:eastAsia="Courier New" w:hAnsi="Courier New"/>
          <w:sz w:val="24"/>
          <w:szCs w:val="24"/>
          <w:lang w:val="ru-RU"/>
        </w:rPr>
        <w:br/>
      </w:r>
      <w:r w:rsidRPr="00A14B89">
        <w:rPr>
          <w:rFonts w:ascii="Courier New" w:eastAsia="Courier New" w:hAnsi="Courier New"/>
          <w:sz w:val="24"/>
          <w:szCs w:val="24"/>
          <w:lang w:val="ru-RU"/>
        </w:rPr>
        <w:t>Приложение</w:t>
      </w:r>
      <w:r>
        <w:rPr>
          <w:rFonts w:ascii="Courier New" w:eastAsia="Courier New" w:hAnsi="Courier New"/>
          <w:sz w:val="24"/>
          <w:szCs w:val="24"/>
          <w:lang w:val="ru-RU"/>
        </w:rPr>
        <w:t xml:space="preserve"> 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>Б</w:t>
      </w:r>
      <w:r>
        <w:rPr>
          <w:rFonts w:ascii="Courier New" w:eastAsia="Courier New" w:hAnsi="Courier New"/>
          <w:sz w:val="24"/>
          <w:szCs w:val="24"/>
          <w:lang w:val="ru-RU"/>
        </w:rPr>
        <w:t>. Результаты выполнения SQL-запросов в PostgreSQL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t xml:space="preserve">. </w:t>
      </w:r>
      <w:r w:rsidRPr="00A14B89">
        <w:rPr>
          <w:rFonts w:ascii="Courier New" w:eastAsia="Courier New" w:hAnsi="Courier New"/>
          <w:sz w:val="24"/>
          <w:szCs w:val="24"/>
          <w:lang w:val="ru-RU"/>
        </w:rPr>
        <w:br/>
      </w:r>
      <w:r>
        <w:rPr>
          <w:sz w:val="24"/>
          <w:szCs w:val="24"/>
          <w:lang w:val="ru-RU"/>
        </w:rPr>
        <w:t xml:space="preserve">Скриншот 1. Структура базы данных </w:t>
      </w:r>
      <w:r>
        <w:rPr>
          <w:sz w:val="24"/>
          <w:szCs w:val="24"/>
          <w:lang w:val="ru-RU"/>
        </w:rPr>
        <w:br/>
        <w:t>Запрос</w:t>
      </w:r>
      <w:r w:rsidRPr="00A14B89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br/>
      </w:r>
      <w:r w:rsidRPr="00A14B89">
        <w:rPr>
          <w:sz w:val="24"/>
          <w:szCs w:val="24"/>
          <w:lang w:val="ru-RU"/>
        </w:rPr>
        <w:t xml:space="preserve">-- Вывод списка таблиц схемы </w:t>
      </w:r>
      <w:r w:rsidRPr="00A14B89">
        <w:rPr>
          <w:sz w:val="24"/>
          <w:szCs w:val="24"/>
        </w:rPr>
        <w:t>public</w:t>
      </w:r>
    </w:p>
    <w:p w14:paraId="7A2DD0B7" w14:textId="77777777" w:rsidR="00A14B89" w:rsidRPr="003A2D00" w:rsidRDefault="00A14B89" w:rsidP="00A14B89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 w:rsidRPr="00A14B89">
        <w:rPr>
          <w:sz w:val="24"/>
          <w:szCs w:val="24"/>
        </w:rPr>
        <w:t>SELECT</w:t>
      </w:r>
    </w:p>
    <w:p w14:paraId="4AACEB60" w14:textId="77777777" w:rsidR="00A14B89" w:rsidRPr="00A14B89" w:rsidRDefault="00A14B89" w:rsidP="00A14B89">
      <w:pPr>
        <w:spacing w:line="240" w:lineRule="auto"/>
        <w:ind w:firstLine="0"/>
        <w:jc w:val="left"/>
        <w:rPr>
          <w:sz w:val="24"/>
          <w:szCs w:val="24"/>
        </w:rPr>
      </w:pPr>
      <w:r w:rsidRPr="003A2D00">
        <w:rPr>
          <w:sz w:val="24"/>
          <w:szCs w:val="24"/>
          <w:lang w:val="ru-RU"/>
        </w:rPr>
        <w:t xml:space="preserve">    </w:t>
      </w:r>
      <w:proofErr w:type="spellStart"/>
      <w:r w:rsidRPr="00A14B89">
        <w:rPr>
          <w:sz w:val="24"/>
          <w:szCs w:val="24"/>
        </w:rPr>
        <w:t>table_name</w:t>
      </w:r>
      <w:proofErr w:type="spellEnd"/>
      <w:r w:rsidRPr="00A14B89">
        <w:rPr>
          <w:sz w:val="24"/>
          <w:szCs w:val="24"/>
        </w:rPr>
        <w:t xml:space="preserve"> AS "</w:t>
      </w:r>
      <w:proofErr w:type="spellStart"/>
      <w:r w:rsidRPr="00A14B89">
        <w:rPr>
          <w:sz w:val="24"/>
          <w:szCs w:val="24"/>
        </w:rPr>
        <w:t>Название</w:t>
      </w:r>
      <w:proofErr w:type="spellEnd"/>
      <w:r w:rsidRPr="00A14B89">
        <w:rPr>
          <w:sz w:val="24"/>
          <w:szCs w:val="24"/>
        </w:rPr>
        <w:t xml:space="preserve"> </w:t>
      </w:r>
      <w:proofErr w:type="spellStart"/>
      <w:r w:rsidRPr="00A14B89">
        <w:rPr>
          <w:sz w:val="24"/>
          <w:szCs w:val="24"/>
        </w:rPr>
        <w:t>таблицы</w:t>
      </w:r>
      <w:proofErr w:type="spellEnd"/>
      <w:r w:rsidRPr="00A14B89">
        <w:rPr>
          <w:sz w:val="24"/>
          <w:szCs w:val="24"/>
        </w:rPr>
        <w:t>"</w:t>
      </w:r>
    </w:p>
    <w:p w14:paraId="66CE951E" w14:textId="77777777" w:rsidR="00A14B89" w:rsidRPr="00A14B89" w:rsidRDefault="00A14B89" w:rsidP="00A14B89">
      <w:pPr>
        <w:spacing w:line="240" w:lineRule="auto"/>
        <w:ind w:firstLine="0"/>
        <w:jc w:val="left"/>
        <w:rPr>
          <w:sz w:val="24"/>
          <w:szCs w:val="24"/>
        </w:rPr>
      </w:pPr>
      <w:r w:rsidRPr="00A14B89">
        <w:rPr>
          <w:sz w:val="24"/>
          <w:szCs w:val="24"/>
        </w:rPr>
        <w:t xml:space="preserve">FROM </w:t>
      </w:r>
      <w:proofErr w:type="spellStart"/>
      <w:r w:rsidRPr="00A14B89">
        <w:rPr>
          <w:sz w:val="24"/>
          <w:szCs w:val="24"/>
        </w:rPr>
        <w:t>information_</w:t>
      </w:r>
      <w:proofErr w:type="gramStart"/>
      <w:r w:rsidRPr="00A14B89">
        <w:rPr>
          <w:sz w:val="24"/>
          <w:szCs w:val="24"/>
        </w:rPr>
        <w:t>schema.tables</w:t>
      </w:r>
      <w:proofErr w:type="spellEnd"/>
      <w:proofErr w:type="gramEnd"/>
    </w:p>
    <w:p w14:paraId="1E3B9889" w14:textId="77777777" w:rsidR="00A14B89" w:rsidRPr="00A14B89" w:rsidRDefault="00A14B89" w:rsidP="00A14B89">
      <w:pPr>
        <w:spacing w:line="240" w:lineRule="auto"/>
        <w:ind w:firstLine="0"/>
        <w:jc w:val="left"/>
        <w:rPr>
          <w:sz w:val="24"/>
          <w:szCs w:val="24"/>
        </w:rPr>
      </w:pPr>
      <w:r w:rsidRPr="00A14B89">
        <w:rPr>
          <w:sz w:val="24"/>
          <w:szCs w:val="24"/>
        </w:rPr>
        <w:t xml:space="preserve">WHERE </w:t>
      </w:r>
      <w:proofErr w:type="spellStart"/>
      <w:r w:rsidRPr="00A14B89">
        <w:rPr>
          <w:sz w:val="24"/>
          <w:szCs w:val="24"/>
        </w:rPr>
        <w:t>table_schema</w:t>
      </w:r>
      <w:proofErr w:type="spellEnd"/>
      <w:r w:rsidRPr="00A14B89">
        <w:rPr>
          <w:sz w:val="24"/>
          <w:szCs w:val="24"/>
        </w:rPr>
        <w:t xml:space="preserve"> = 'public'</w:t>
      </w:r>
    </w:p>
    <w:p w14:paraId="6F57842D" w14:textId="77777777" w:rsidR="00A14B89" w:rsidRPr="003A2D00" w:rsidRDefault="00A14B89" w:rsidP="00A14B89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 w:rsidRPr="00A14B89">
        <w:rPr>
          <w:sz w:val="24"/>
          <w:szCs w:val="24"/>
        </w:rPr>
        <w:t xml:space="preserve">  AND</w:t>
      </w:r>
      <w:r w:rsidRPr="003A2D00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table</w:t>
      </w:r>
      <w:r w:rsidRPr="003A2D00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type</w:t>
      </w:r>
      <w:r w:rsidRPr="003A2D00">
        <w:rPr>
          <w:sz w:val="24"/>
          <w:szCs w:val="24"/>
          <w:lang w:val="ru-RU"/>
        </w:rPr>
        <w:t xml:space="preserve"> = '</w:t>
      </w:r>
      <w:r w:rsidRPr="00A14B89">
        <w:rPr>
          <w:sz w:val="24"/>
          <w:szCs w:val="24"/>
        </w:rPr>
        <w:t>BASE</w:t>
      </w:r>
      <w:r w:rsidRPr="003A2D00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TABLE</w:t>
      </w:r>
      <w:r w:rsidRPr="003A2D00">
        <w:rPr>
          <w:sz w:val="24"/>
          <w:szCs w:val="24"/>
          <w:lang w:val="ru-RU"/>
        </w:rPr>
        <w:t>'</w:t>
      </w:r>
    </w:p>
    <w:p w14:paraId="12D2FE96" w14:textId="3784CFFE" w:rsidR="00A14B89" w:rsidRDefault="00A14B89" w:rsidP="00A14B89">
      <w:pPr>
        <w:spacing w:line="240" w:lineRule="auto"/>
        <w:ind w:firstLine="0"/>
        <w:jc w:val="left"/>
        <w:rPr>
          <w:lang w:val="ru-RU"/>
        </w:rPr>
      </w:pPr>
      <w:r w:rsidRPr="00A14B89">
        <w:rPr>
          <w:sz w:val="24"/>
          <w:szCs w:val="24"/>
        </w:rPr>
        <w:t>ORDER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BY</w:t>
      </w:r>
      <w:r w:rsidRPr="00A14B89">
        <w:rPr>
          <w:sz w:val="24"/>
          <w:szCs w:val="24"/>
          <w:lang w:val="ru-RU"/>
        </w:rPr>
        <w:t xml:space="preserve"> </w:t>
      </w:r>
      <w:r w:rsidRPr="00A14B89">
        <w:rPr>
          <w:sz w:val="24"/>
          <w:szCs w:val="24"/>
        </w:rPr>
        <w:t>table</w:t>
      </w:r>
      <w:r w:rsidRPr="00A14B89">
        <w:rPr>
          <w:sz w:val="24"/>
          <w:szCs w:val="24"/>
          <w:lang w:val="ru-RU"/>
        </w:rPr>
        <w:t>_</w:t>
      </w:r>
      <w:r w:rsidRPr="00A14B89">
        <w:rPr>
          <w:sz w:val="24"/>
          <w:szCs w:val="24"/>
        </w:rPr>
        <w:t>name</w:t>
      </w:r>
      <w:r w:rsidRPr="00A14B89">
        <w:rPr>
          <w:sz w:val="24"/>
          <w:szCs w:val="24"/>
          <w:lang w:val="ru-RU"/>
        </w:rPr>
        <w:t>;</w:t>
      </w:r>
      <w:r w:rsidRPr="00A14B89">
        <w:rPr>
          <w:sz w:val="24"/>
          <w:szCs w:val="24"/>
          <w:lang w:val="ru-RU"/>
        </w:rPr>
        <w:br/>
      </w:r>
      <w:r>
        <w:rPr>
          <w:sz w:val="24"/>
          <w:szCs w:val="24"/>
          <w:lang w:val="ru-RU"/>
        </w:rPr>
        <w:t>Результат</w:t>
      </w:r>
      <w:r w:rsidRPr="00A14B89">
        <w:rPr>
          <w:sz w:val="24"/>
          <w:szCs w:val="24"/>
          <w:lang w:val="ru-RU"/>
        </w:rPr>
        <w:t xml:space="preserve">: </w:t>
      </w:r>
      <w:r w:rsidRPr="00A14B89">
        <w:rPr>
          <w:sz w:val="24"/>
          <w:szCs w:val="24"/>
          <w:lang w:val="ru-RU"/>
        </w:rPr>
        <w:br/>
      </w:r>
      <w:r>
        <w:rPr>
          <w:noProof/>
        </w:rPr>
        <w:lastRenderedPageBreak/>
        <w:drawing>
          <wp:inline distT="0" distB="0" distL="0" distR="0" wp14:anchorId="4B954701" wp14:editId="475C3AB7">
            <wp:extent cx="5942330" cy="6005830"/>
            <wp:effectExtent l="0" t="0" r="1270" b="0"/>
            <wp:docPr id="184208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0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</w:r>
      <w:r w:rsidRPr="00A14B89">
        <w:rPr>
          <w:lang w:val="ru-RU"/>
        </w:rPr>
        <w:t xml:space="preserve">На рисунке представлена структура базы данных, реализованная в </w:t>
      </w:r>
      <w:r w:rsidR="00F25C2F">
        <w:rPr>
          <w:lang w:val="ru-RU"/>
        </w:rPr>
        <w:t>PostgreSQL</w:t>
      </w:r>
      <w:r w:rsidRPr="00A14B89">
        <w:rPr>
          <w:lang w:val="ru-RU"/>
        </w:rPr>
        <w:t xml:space="preserve">. Запрос выводит список таблиц схемы </w:t>
      </w:r>
      <w:proofErr w:type="spellStart"/>
      <w:r w:rsidRPr="00A14B89">
        <w:rPr>
          <w:lang w:val="ru-RU"/>
        </w:rPr>
        <w:t>public</w:t>
      </w:r>
      <w:proofErr w:type="spellEnd"/>
      <w:r w:rsidRPr="00A14B89">
        <w:rPr>
          <w:lang w:val="ru-RU"/>
        </w:rPr>
        <w:t>. В результате отображаются 14 таблиц, предназначенных для хранения сведений о факультетах, кафедрах, образовательных программах, дисциплинах, учебных планах, группах, преподавателях и расписании занятий.</w:t>
      </w:r>
    </w:p>
    <w:p w14:paraId="161A18E0" w14:textId="77777777" w:rsidR="00A14B89" w:rsidRPr="00A14B89" w:rsidRDefault="00A14B89" w:rsidP="00A14B89">
      <w:pPr>
        <w:spacing w:line="240" w:lineRule="auto"/>
        <w:ind w:firstLine="0"/>
        <w:jc w:val="left"/>
        <w:rPr>
          <w:lang w:val="ru-RU"/>
        </w:rPr>
      </w:pPr>
    </w:p>
    <w:p w14:paraId="5D39CD01" w14:textId="77777777" w:rsidR="00DE1357" w:rsidRPr="00DE1357" w:rsidRDefault="00A14B89" w:rsidP="00DE1357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Скриншот 2. Проверка структуры и объектов базы данных. </w:t>
      </w:r>
      <w:r>
        <w:rPr>
          <w:sz w:val="24"/>
          <w:szCs w:val="24"/>
          <w:lang w:val="ru-RU"/>
        </w:rPr>
        <w:br/>
        <w:t>Запрос</w:t>
      </w:r>
      <w:r w:rsidRPr="00DE1357">
        <w:rPr>
          <w:sz w:val="24"/>
          <w:szCs w:val="24"/>
          <w:lang w:val="ru-RU"/>
        </w:rPr>
        <w:t xml:space="preserve">: </w:t>
      </w:r>
      <w:r w:rsidR="00DE1357" w:rsidRPr="00DE1357">
        <w:rPr>
          <w:sz w:val="24"/>
          <w:szCs w:val="24"/>
          <w:lang w:val="ru-RU"/>
        </w:rPr>
        <w:t>-- Проверка основных элементов базы данных</w:t>
      </w:r>
    </w:p>
    <w:p w14:paraId="0D7A7802" w14:textId="77777777" w:rsidR="00DE1357" w:rsidRPr="00DE1357" w:rsidRDefault="00DE1357" w:rsidP="00DE1357">
      <w:pPr>
        <w:spacing w:line="240" w:lineRule="auto"/>
        <w:ind w:firstLine="0"/>
        <w:jc w:val="left"/>
        <w:rPr>
          <w:sz w:val="24"/>
          <w:szCs w:val="24"/>
        </w:rPr>
      </w:pPr>
      <w:r w:rsidRPr="00DE1357">
        <w:rPr>
          <w:sz w:val="24"/>
          <w:szCs w:val="24"/>
        </w:rPr>
        <w:t>SELECT</w:t>
      </w:r>
    </w:p>
    <w:p w14:paraId="2E5A93A2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'</w:t>
      </w:r>
      <w:proofErr w:type="spellStart"/>
      <w:r w:rsidRPr="00CE351F">
        <w:rPr>
          <w:sz w:val="20"/>
          <w:szCs w:val="20"/>
        </w:rPr>
        <w:t>Столбец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plan_discipline_id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существует</w:t>
      </w:r>
      <w:proofErr w:type="spellEnd"/>
      <w:r w:rsidRPr="00CE351F">
        <w:rPr>
          <w:sz w:val="20"/>
          <w:szCs w:val="20"/>
        </w:rPr>
        <w:t>' AS "</w:t>
      </w:r>
      <w:proofErr w:type="spellStart"/>
      <w:r w:rsidRPr="00CE351F">
        <w:rPr>
          <w:sz w:val="20"/>
          <w:szCs w:val="20"/>
        </w:rPr>
        <w:t>Проверка</w:t>
      </w:r>
      <w:proofErr w:type="spellEnd"/>
      <w:r w:rsidRPr="00CE351F">
        <w:rPr>
          <w:sz w:val="20"/>
          <w:szCs w:val="20"/>
        </w:rPr>
        <w:t>",</w:t>
      </w:r>
    </w:p>
    <w:p w14:paraId="63DE7C7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EXISTS (</w:t>
      </w:r>
    </w:p>
    <w:p w14:paraId="6959365F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SELECT 1</w:t>
      </w:r>
    </w:p>
    <w:p w14:paraId="1E87B84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FROM </w:t>
      </w:r>
      <w:proofErr w:type="spellStart"/>
      <w:r w:rsidRPr="00CE351F">
        <w:rPr>
          <w:sz w:val="20"/>
          <w:szCs w:val="20"/>
        </w:rPr>
        <w:t>information_</w:t>
      </w:r>
      <w:proofErr w:type="gramStart"/>
      <w:r w:rsidRPr="00CE351F">
        <w:rPr>
          <w:sz w:val="20"/>
          <w:szCs w:val="20"/>
        </w:rPr>
        <w:t>schema.columns</w:t>
      </w:r>
      <w:proofErr w:type="spellEnd"/>
      <w:proofErr w:type="gramEnd"/>
    </w:p>
    <w:p w14:paraId="57B42BA4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WHERE </w:t>
      </w:r>
      <w:proofErr w:type="spellStart"/>
      <w:r w:rsidRPr="00CE351F">
        <w:rPr>
          <w:sz w:val="20"/>
          <w:szCs w:val="20"/>
        </w:rPr>
        <w:t>table_schema</w:t>
      </w:r>
      <w:proofErr w:type="spellEnd"/>
      <w:r w:rsidRPr="00CE351F">
        <w:rPr>
          <w:sz w:val="20"/>
          <w:szCs w:val="20"/>
        </w:rPr>
        <w:t xml:space="preserve"> = 'public'</w:t>
      </w:r>
    </w:p>
    <w:p w14:paraId="35FB1BD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</w:t>
      </w:r>
      <w:proofErr w:type="spellStart"/>
      <w:r w:rsidRPr="00CE351F">
        <w:rPr>
          <w:sz w:val="20"/>
          <w:szCs w:val="20"/>
        </w:rPr>
        <w:t>table_name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r w:rsidRPr="00CE351F">
        <w:rPr>
          <w:sz w:val="20"/>
          <w:szCs w:val="20"/>
        </w:rPr>
        <w:t>schedule_entries</w:t>
      </w:r>
      <w:proofErr w:type="spellEnd"/>
      <w:r w:rsidRPr="00CE351F">
        <w:rPr>
          <w:sz w:val="20"/>
          <w:szCs w:val="20"/>
        </w:rPr>
        <w:t>'</w:t>
      </w:r>
    </w:p>
    <w:p w14:paraId="7D685BE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</w:t>
      </w:r>
      <w:proofErr w:type="spellStart"/>
      <w:r w:rsidRPr="00CE351F">
        <w:rPr>
          <w:sz w:val="20"/>
          <w:szCs w:val="20"/>
        </w:rPr>
        <w:t>column_name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r w:rsidRPr="00CE351F">
        <w:rPr>
          <w:sz w:val="20"/>
          <w:szCs w:val="20"/>
        </w:rPr>
        <w:t>plan_discipline_id</w:t>
      </w:r>
      <w:proofErr w:type="spellEnd"/>
      <w:r w:rsidRPr="00CE351F">
        <w:rPr>
          <w:sz w:val="20"/>
          <w:szCs w:val="20"/>
        </w:rPr>
        <w:t>'</w:t>
      </w:r>
    </w:p>
    <w:p w14:paraId="279A815D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) AS "</w:t>
      </w:r>
      <w:proofErr w:type="spellStart"/>
      <w:r w:rsidRPr="00CE351F">
        <w:rPr>
          <w:sz w:val="20"/>
          <w:szCs w:val="20"/>
        </w:rPr>
        <w:t>Результат</w:t>
      </w:r>
      <w:proofErr w:type="spellEnd"/>
      <w:r w:rsidRPr="00CE351F">
        <w:rPr>
          <w:sz w:val="20"/>
          <w:szCs w:val="20"/>
        </w:rPr>
        <w:t>"</w:t>
      </w:r>
    </w:p>
    <w:p w14:paraId="6D619B88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5498ACF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UNION ALL</w:t>
      </w:r>
    </w:p>
    <w:p w14:paraId="002F48D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3109DE7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SELECT</w:t>
      </w:r>
    </w:p>
    <w:p w14:paraId="62A8087E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'</w:t>
      </w:r>
      <w:proofErr w:type="spellStart"/>
      <w:r w:rsidRPr="00CE351F">
        <w:rPr>
          <w:sz w:val="20"/>
          <w:szCs w:val="20"/>
        </w:rPr>
        <w:t>Старый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столбец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discipline_id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удалён</w:t>
      </w:r>
      <w:proofErr w:type="spellEnd"/>
      <w:r w:rsidRPr="00CE351F">
        <w:rPr>
          <w:sz w:val="20"/>
          <w:szCs w:val="20"/>
        </w:rPr>
        <w:t>',</w:t>
      </w:r>
    </w:p>
    <w:p w14:paraId="635AB7C4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NOT EXISTS (</w:t>
      </w:r>
    </w:p>
    <w:p w14:paraId="2A48CCEC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SELECT 1</w:t>
      </w:r>
    </w:p>
    <w:p w14:paraId="45EA30BB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FROM </w:t>
      </w:r>
      <w:proofErr w:type="spellStart"/>
      <w:r w:rsidRPr="00CE351F">
        <w:rPr>
          <w:sz w:val="20"/>
          <w:szCs w:val="20"/>
        </w:rPr>
        <w:t>information_</w:t>
      </w:r>
      <w:proofErr w:type="gramStart"/>
      <w:r w:rsidRPr="00CE351F">
        <w:rPr>
          <w:sz w:val="20"/>
          <w:szCs w:val="20"/>
        </w:rPr>
        <w:t>schema.columns</w:t>
      </w:r>
      <w:proofErr w:type="spellEnd"/>
      <w:proofErr w:type="gramEnd"/>
    </w:p>
    <w:p w14:paraId="445C5C3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WHERE </w:t>
      </w:r>
      <w:proofErr w:type="spellStart"/>
      <w:r w:rsidRPr="00CE351F">
        <w:rPr>
          <w:sz w:val="20"/>
          <w:szCs w:val="20"/>
        </w:rPr>
        <w:t>table_schema</w:t>
      </w:r>
      <w:proofErr w:type="spellEnd"/>
      <w:r w:rsidRPr="00CE351F">
        <w:rPr>
          <w:sz w:val="20"/>
          <w:szCs w:val="20"/>
        </w:rPr>
        <w:t xml:space="preserve"> = 'public'</w:t>
      </w:r>
    </w:p>
    <w:p w14:paraId="264A5B2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</w:t>
      </w:r>
      <w:proofErr w:type="spellStart"/>
      <w:r w:rsidRPr="00CE351F">
        <w:rPr>
          <w:sz w:val="20"/>
          <w:szCs w:val="20"/>
        </w:rPr>
        <w:t>table_name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r w:rsidRPr="00CE351F">
        <w:rPr>
          <w:sz w:val="20"/>
          <w:szCs w:val="20"/>
        </w:rPr>
        <w:t>schedule_entries</w:t>
      </w:r>
      <w:proofErr w:type="spellEnd"/>
      <w:r w:rsidRPr="00CE351F">
        <w:rPr>
          <w:sz w:val="20"/>
          <w:szCs w:val="20"/>
        </w:rPr>
        <w:t>'</w:t>
      </w:r>
    </w:p>
    <w:p w14:paraId="0D97073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</w:t>
      </w:r>
      <w:proofErr w:type="spellStart"/>
      <w:r w:rsidRPr="00CE351F">
        <w:rPr>
          <w:sz w:val="20"/>
          <w:szCs w:val="20"/>
        </w:rPr>
        <w:t>column_name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r w:rsidRPr="00CE351F">
        <w:rPr>
          <w:sz w:val="20"/>
          <w:szCs w:val="20"/>
        </w:rPr>
        <w:t>discipline_id</w:t>
      </w:r>
      <w:proofErr w:type="spellEnd"/>
      <w:r w:rsidRPr="00CE351F">
        <w:rPr>
          <w:sz w:val="20"/>
          <w:szCs w:val="20"/>
        </w:rPr>
        <w:t>'</w:t>
      </w:r>
    </w:p>
    <w:p w14:paraId="75FB7C2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)</w:t>
      </w:r>
    </w:p>
    <w:p w14:paraId="4BD5C099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624A99D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UNION ALL</w:t>
      </w:r>
    </w:p>
    <w:p w14:paraId="62FD2C1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25915DC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SELECT</w:t>
      </w:r>
    </w:p>
    <w:p w14:paraId="54C7529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'</w:t>
      </w:r>
      <w:proofErr w:type="spellStart"/>
      <w:r w:rsidRPr="00CE351F">
        <w:rPr>
          <w:sz w:val="20"/>
          <w:szCs w:val="20"/>
        </w:rPr>
        <w:t>Триггер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создан</w:t>
      </w:r>
      <w:proofErr w:type="spellEnd"/>
      <w:r w:rsidRPr="00CE351F">
        <w:rPr>
          <w:sz w:val="20"/>
          <w:szCs w:val="20"/>
        </w:rPr>
        <w:t>',</w:t>
      </w:r>
    </w:p>
    <w:p w14:paraId="7DB846A4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EXISTS (</w:t>
      </w:r>
    </w:p>
    <w:p w14:paraId="217AEEF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SELECT 1</w:t>
      </w:r>
    </w:p>
    <w:p w14:paraId="042EA7CB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FROM </w:t>
      </w:r>
      <w:proofErr w:type="spellStart"/>
      <w:r w:rsidRPr="00CE351F">
        <w:rPr>
          <w:sz w:val="20"/>
          <w:szCs w:val="20"/>
        </w:rPr>
        <w:t>pg_trigger</w:t>
      </w:r>
      <w:proofErr w:type="spellEnd"/>
    </w:p>
    <w:p w14:paraId="0CE7C85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WHERE </w:t>
      </w:r>
      <w:proofErr w:type="spellStart"/>
      <w:r w:rsidRPr="00CE351F">
        <w:rPr>
          <w:sz w:val="20"/>
          <w:szCs w:val="20"/>
        </w:rPr>
        <w:t>tgrelid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proofErr w:type="gramStart"/>
      <w:r w:rsidRPr="00CE351F">
        <w:rPr>
          <w:sz w:val="20"/>
          <w:szCs w:val="20"/>
        </w:rPr>
        <w:t>public.schedule</w:t>
      </w:r>
      <w:proofErr w:type="gramEnd"/>
      <w:r w:rsidRPr="00CE351F">
        <w:rPr>
          <w:sz w:val="20"/>
          <w:szCs w:val="20"/>
        </w:rPr>
        <w:t>_entries</w:t>
      </w:r>
      <w:proofErr w:type="spellEnd"/>
      <w:proofErr w:type="gramStart"/>
      <w:r w:rsidRPr="00CE351F">
        <w:rPr>
          <w:sz w:val="20"/>
          <w:szCs w:val="20"/>
        </w:rPr>
        <w:t>'::</w:t>
      </w:r>
      <w:proofErr w:type="spellStart"/>
      <w:proofErr w:type="gramEnd"/>
      <w:r w:rsidRPr="00CE351F">
        <w:rPr>
          <w:sz w:val="20"/>
          <w:szCs w:val="20"/>
        </w:rPr>
        <w:t>regclass</w:t>
      </w:r>
      <w:proofErr w:type="spellEnd"/>
    </w:p>
    <w:p w14:paraId="32FDE19D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</w:t>
      </w:r>
      <w:proofErr w:type="spellStart"/>
      <w:r w:rsidRPr="00CE351F">
        <w:rPr>
          <w:sz w:val="20"/>
          <w:szCs w:val="20"/>
        </w:rPr>
        <w:t>tgname</w:t>
      </w:r>
      <w:proofErr w:type="spellEnd"/>
      <w:r w:rsidRPr="00CE351F">
        <w:rPr>
          <w:sz w:val="20"/>
          <w:szCs w:val="20"/>
        </w:rPr>
        <w:t xml:space="preserve"> = '</w:t>
      </w:r>
      <w:proofErr w:type="spellStart"/>
      <w:r w:rsidRPr="00CE351F">
        <w:rPr>
          <w:sz w:val="20"/>
          <w:szCs w:val="20"/>
        </w:rPr>
        <w:t>trg_validate_schedule_entry</w:t>
      </w:r>
      <w:proofErr w:type="spellEnd"/>
      <w:r w:rsidRPr="00CE351F">
        <w:rPr>
          <w:sz w:val="20"/>
          <w:szCs w:val="20"/>
        </w:rPr>
        <w:t>'</w:t>
      </w:r>
    </w:p>
    <w:p w14:paraId="50C5115C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      AND NOT </w:t>
      </w:r>
      <w:proofErr w:type="spellStart"/>
      <w:r w:rsidRPr="00CE351F">
        <w:rPr>
          <w:sz w:val="20"/>
          <w:szCs w:val="20"/>
        </w:rPr>
        <w:t>tgisinternal</w:t>
      </w:r>
      <w:proofErr w:type="spellEnd"/>
    </w:p>
    <w:p w14:paraId="3337E1A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)</w:t>
      </w:r>
    </w:p>
    <w:p w14:paraId="01D84E0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62357F1D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UNION ALL</w:t>
      </w:r>
    </w:p>
    <w:p w14:paraId="395A53F4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59538F01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SELECT</w:t>
      </w:r>
    </w:p>
    <w:p w14:paraId="75A2119F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'</w:t>
      </w:r>
      <w:proofErr w:type="spellStart"/>
      <w:r w:rsidRPr="00CE351F">
        <w:rPr>
          <w:sz w:val="20"/>
          <w:szCs w:val="20"/>
        </w:rPr>
        <w:t>Представление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v_schedule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существует</w:t>
      </w:r>
      <w:proofErr w:type="spellEnd"/>
      <w:r w:rsidRPr="00CE351F">
        <w:rPr>
          <w:sz w:val="20"/>
          <w:szCs w:val="20"/>
        </w:rPr>
        <w:t>',</w:t>
      </w:r>
    </w:p>
    <w:p w14:paraId="658AEF0E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</w:t>
      </w:r>
      <w:proofErr w:type="spellStart"/>
      <w:r w:rsidRPr="00CE351F">
        <w:rPr>
          <w:sz w:val="20"/>
          <w:szCs w:val="20"/>
        </w:rPr>
        <w:t>to_regclass</w:t>
      </w:r>
      <w:proofErr w:type="spellEnd"/>
      <w:r w:rsidRPr="00CE351F">
        <w:rPr>
          <w:sz w:val="20"/>
          <w:szCs w:val="20"/>
        </w:rPr>
        <w:t>('</w:t>
      </w:r>
      <w:proofErr w:type="spellStart"/>
      <w:proofErr w:type="gramStart"/>
      <w:r w:rsidRPr="00CE351F">
        <w:rPr>
          <w:sz w:val="20"/>
          <w:szCs w:val="20"/>
        </w:rPr>
        <w:t>public.v</w:t>
      </w:r>
      <w:proofErr w:type="gramEnd"/>
      <w:r w:rsidRPr="00CE351F">
        <w:rPr>
          <w:sz w:val="20"/>
          <w:szCs w:val="20"/>
        </w:rPr>
        <w:t>_schedule</w:t>
      </w:r>
      <w:proofErr w:type="spellEnd"/>
      <w:r w:rsidRPr="00CE351F">
        <w:rPr>
          <w:sz w:val="20"/>
          <w:szCs w:val="20"/>
        </w:rPr>
        <w:t>') IS NOT NULL</w:t>
      </w:r>
    </w:p>
    <w:p w14:paraId="1E01D45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473ACDF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UNION ALL</w:t>
      </w:r>
    </w:p>
    <w:p w14:paraId="35FB57F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</w:p>
    <w:p w14:paraId="066A682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>SELECT</w:t>
      </w:r>
    </w:p>
    <w:p w14:paraId="3B2AC709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 w:val="20"/>
          <w:szCs w:val="20"/>
        </w:rPr>
        <w:t xml:space="preserve">    '</w:t>
      </w:r>
      <w:proofErr w:type="spellStart"/>
      <w:r w:rsidRPr="00CE351F">
        <w:rPr>
          <w:sz w:val="20"/>
          <w:szCs w:val="20"/>
        </w:rPr>
        <w:t>Представление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v_study_plan_disciplines</w:t>
      </w:r>
      <w:proofErr w:type="spellEnd"/>
      <w:r w:rsidRPr="00CE351F">
        <w:rPr>
          <w:sz w:val="20"/>
          <w:szCs w:val="20"/>
        </w:rPr>
        <w:t xml:space="preserve"> </w:t>
      </w:r>
      <w:proofErr w:type="spellStart"/>
      <w:r w:rsidRPr="00CE351F">
        <w:rPr>
          <w:sz w:val="20"/>
          <w:szCs w:val="20"/>
        </w:rPr>
        <w:t>существует</w:t>
      </w:r>
      <w:proofErr w:type="spellEnd"/>
      <w:r w:rsidRPr="00CE351F">
        <w:rPr>
          <w:sz w:val="20"/>
          <w:szCs w:val="20"/>
        </w:rPr>
        <w:t>',</w:t>
      </w:r>
    </w:p>
    <w:p w14:paraId="51D85FEF" w14:textId="77777777" w:rsidR="00CE351F" w:rsidRPr="003A2D00" w:rsidRDefault="00DE1357" w:rsidP="00CE351F">
      <w:pPr>
        <w:spacing w:line="240" w:lineRule="auto"/>
        <w:ind w:firstLine="0"/>
        <w:jc w:val="left"/>
        <w:rPr>
          <w:sz w:val="24"/>
          <w:szCs w:val="24"/>
        </w:rPr>
      </w:pPr>
      <w:r w:rsidRPr="00CE351F">
        <w:rPr>
          <w:sz w:val="20"/>
          <w:szCs w:val="20"/>
        </w:rPr>
        <w:t xml:space="preserve">    </w:t>
      </w:r>
      <w:proofErr w:type="spellStart"/>
      <w:r w:rsidRPr="00CE351F">
        <w:rPr>
          <w:sz w:val="20"/>
          <w:szCs w:val="20"/>
        </w:rPr>
        <w:t>to_regclass</w:t>
      </w:r>
      <w:proofErr w:type="spellEnd"/>
      <w:r w:rsidRPr="00CE351F">
        <w:rPr>
          <w:sz w:val="20"/>
          <w:szCs w:val="20"/>
        </w:rPr>
        <w:t>('</w:t>
      </w:r>
      <w:proofErr w:type="spellStart"/>
      <w:proofErr w:type="gramStart"/>
      <w:r w:rsidRPr="00CE351F">
        <w:rPr>
          <w:sz w:val="20"/>
          <w:szCs w:val="20"/>
        </w:rPr>
        <w:t>public.v</w:t>
      </w:r>
      <w:proofErr w:type="gramEnd"/>
      <w:r w:rsidRPr="00CE351F">
        <w:rPr>
          <w:sz w:val="20"/>
          <w:szCs w:val="20"/>
        </w:rPr>
        <w:t>_study_plan_disciplines</w:t>
      </w:r>
      <w:proofErr w:type="spellEnd"/>
      <w:r w:rsidRPr="00CE351F">
        <w:rPr>
          <w:sz w:val="20"/>
          <w:szCs w:val="20"/>
        </w:rPr>
        <w:t>') IS NOT NULL;</w:t>
      </w:r>
      <w:r w:rsidR="00A14B89" w:rsidRPr="00DE1357">
        <w:rPr>
          <w:sz w:val="24"/>
          <w:szCs w:val="24"/>
        </w:rPr>
        <w:br/>
      </w:r>
    </w:p>
    <w:p w14:paraId="176900AF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2519E5AC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4D7DF7E0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02013C08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3FEC2723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43576A4A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7D6DAB40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51A1CE22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5C9CAF54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32CE2217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48C55CAC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2ED4088F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52FE5064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3223A09C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63BEC819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4A38D3EC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4D746535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249A207E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0CAF85A8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5FAF9C8A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1EEFE12B" w14:textId="77777777" w:rsidR="00CE351F" w:rsidRPr="003A2D00" w:rsidRDefault="00CE351F" w:rsidP="00CE351F">
      <w:pPr>
        <w:spacing w:line="240" w:lineRule="auto"/>
        <w:ind w:firstLine="0"/>
        <w:jc w:val="left"/>
        <w:rPr>
          <w:sz w:val="24"/>
          <w:szCs w:val="24"/>
        </w:rPr>
      </w:pPr>
    </w:p>
    <w:p w14:paraId="3926C08F" w14:textId="77777777" w:rsidR="00CE351F" w:rsidRDefault="00A14B89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</w:t>
      </w:r>
      <w:r w:rsidRPr="00CE351F">
        <w:rPr>
          <w:sz w:val="24"/>
          <w:szCs w:val="24"/>
          <w:lang w:val="ru-RU"/>
        </w:rPr>
        <w:t xml:space="preserve">: </w:t>
      </w:r>
      <w:r w:rsidR="00DE1357" w:rsidRPr="00CE351F">
        <w:rPr>
          <w:sz w:val="24"/>
          <w:szCs w:val="24"/>
          <w:lang w:val="ru-RU"/>
        </w:rPr>
        <w:br/>
      </w:r>
      <w:r w:rsidR="00CE351F" w:rsidRPr="00CE351F">
        <w:rPr>
          <w:sz w:val="24"/>
          <w:szCs w:val="24"/>
          <w:lang w:val="ru-RU"/>
        </w:rPr>
        <w:br/>
      </w:r>
      <w:r w:rsidR="00DE1357">
        <w:rPr>
          <w:noProof/>
        </w:rPr>
        <w:lastRenderedPageBreak/>
        <w:drawing>
          <wp:inline distT="0" distB="0" distL="0" distR="0" wp14:anchorId="438F5BB0" wp14:editId="4E96A394">
            <wp:extent cx="5942330" cy="5982970"/>
            <wp:effectExtent l="0" t="0" r="1270" b="0"/>
            <wp:docPr id="1110291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51F" w:rsidRPr="00CE351F">
        <w:rPr>
          <w:sz w:val="24"/>
          <w:szCs w:val="24"/>
          <w:lang w:val="ru-RU"/>
        </w:rPr>
        <w:br/>
        <w:t xml:space="preserve">Выполнена проверка основных элементов структуры базы данных. Подтверждено наличие внешнего ключа на дисциплину учебного плана в таблице расписания, отсутствие прежнего столбца прямой связи с дисциплиной, а также наличие триггера и двух представлений. </w:t>
      </w:r>
      <w:r w:rsidR="00CE351F" w:rsidRPr="003A2D00">
        <w:rPr>
          <w:sz w:val="24"/>
          <w:szCs w:val="24"/>
          <w:lang w:val="ru-RU"/>
        </w:rPr>
        <w:t>Все проверки завершились успешно.</w:t>
      </w:r>
      <w:r w:rsidR="00CE351F">
        <w:rPr>
          <w:sz w:val="24"/>
          <w:szCs w:val="24"/>
          <w:lang w:val="ru-RU"/>
        </w:rPr>
        <w:br/>
      </w:r>
    </w:p>
    <w:p w14:paraId="3F297A11" w14:textId="1A974B0C" w:rsidR="00CE351F" w:rsidRP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Скриншот 3. Проверка учебного плана.</w:t>
      </w:r>
      <w:r>
        <w:rPr>
          <w:sz w:val="24"/>
          <w:szCs w:val="24"/>
          <w:lang w:val="ru-RU"/>
        </w:rPr>
        <w:br/>
        <w:t xml:space="preserve">Запрос: </w:t>
      </w:r>
      <w:r w:rsidRPr="00CE351F">
        <w:rPr>
          <w:sz w:val="24"/>
          <w:szCs w:val="24"/>
          <w:lang w:val="ru-RU"/>
        </w:rPr>
        <w:t>-- Получение сведений о дисциплинах учебного плана</w:t>
      </w:r>
    </w:p>
    <w:p w14:paraId="353CBF35" w14:textId="77777777" w:rsidR="00CE351F" w:rsidRP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 w:rsidRPr="00CE351F">
        <w:rPr>
          <w:sz w:val="24"/>
          <w:szCs w:val="24"/>
          <w:lang w:val="ru-RU"/>
        </w:rPr>
        <w:t>SELECT *</w:t>
      </w:r>
    </w:p>
    <w:p w14:paraId="51342488" w14:textId="77777777" w:rsidR="003A2D00" w:rsidRDefault="00CE351F" w:rsidP="00CE351F">
      <w:pPr>
        <w:spacing w:line="240" w:lineRule="auto"/>
        <w:ind w:firstLine="0"/>
        <w:jc w:val="left"/>
        <w:rPr>
          <w:noProof/>
          <w:lang w:val="ru-RU"/>
        </w:rPr>
      </w:pPr>
      <w:r w:rsidRPr="00CE351F">
        <w:rPr>
          <w:sz w:val="24"/>
          <w:szCs w:val="24"/>
        </w:rPr>
        <w:t>FROM</w:t>
      </w:r>
      <w:r w:rsidRPr="00CE351F">
        <w:rPr>
          <w:sz w:val="24"/>
          <w:szCs w:val="24"/>
          <w:lang w:val="ru-RU"/>
        </w:rPr>
        <w:t xml:space="preserve"> </w:t>
      </w:r>
      <w:r w:rsidRPr="00CE351F">
        <w:rPr>
          <w:sz w:val="24"/>
          <w:szCs w:val="24"/>
        </w:rPr>
        <w:t>v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study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plan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disciplines</w:t>
      </w:r>
      <w:r w:rsidRPr="00CE351F">
        <w:rPr>
          <w:sz w:val="24"/>
          <w:szCs w:val="24"/>
          <w:lang w:val="ru-RU"/>
        </w:rPr>
        <w:t>;</w:t>
      </w:r>
      <w:r w:rsidRPr="00CE351F">
        <w:rPr>
          <w:sz w:val="24"/>
          <w:szCs w:val="24"/>
          <w:lang w:val="ru-RU"/>
        </w:rPr>
        <w:br/>
      </w:r>
      <w:r>
        <w:rPr>
          <w:sz w:val="24"/>
          <w:szCs w:val="24"/>
          <w:lang w:val="ru-RU"/>
        </w:rPr>
        <w:t>Результат</w:t>
      </w:r>
      <w:r w:rsidRPr="00CE351F">
        <w:rPr>
          <w:sz w:val="24"/>
          <w:szCs w:val="24"/>
          <w:lang w:val="ru-RU"/>
        </w:rPr>
        <w:t xml:space="preserve">: </w:t>
      </w:r>
    </w:p>
    <w:p w14:paraId="4821E462" w14:textId="6946839E" w:rsid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DA4DC55" wp14:editId="6445EA9D">
            <wp:extent cx="5942330" cy="3238500"/>
            <wp:effectExtent l="0" t="0" r="1270" b="0"/>
            <wp:docPr id="113443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4896" name=""/>
                    <pic:cNvPicPr/>
                  </pic:nvPicPr>
                  <pic:blipFill rotWithShape="1">
                    <a:blip r:embed="rId9"/>
                    <a:srcRect b="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</w:r>
      <w:r w:rsidRPr="00CE351F">
        <w:rPr>
          <w:sz w:val="24"/>
          <w:szCs w:val="24"/>
          <w:lang w:val="ru-RU"/>
        </w:rPr>
        <w:t xml:space="preserve">С помощью представления </w:t>
      </w:r>
      <w:r w:rsidRPr="00CE351F">
        <w:rPr>
          <w:sz w:val="24"/>
          <w:szCs w:val="24"/>
        </w:rPr>
        <w:t>v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study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plan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disciplines</w:t>
      </w:r>
      <w:r w:rsidRPr="00CE351F">
        <w:rPr>
          <w:sz w:val="24"/>
          <w:szCs w:val="24"/>
          <w:lang w:val="ru-RU"/>
        </w:rPr>
        <w:t xml:space="preserve"> получены сведения об учебном плане и включённых в него дисциплинах. Представление объединяет информацию из связанных таблиц и позволяет просматривать данные учебного плана в удобном виде без необходимости вручную составлять соединение таблиц при каждом запросе.</w:t>
      </w:r>
      <w:r>
        <w:rPr>
          <w:sz w:val="24"/>
          <w:szCs w:val="24"/>
          <w:lang w:val="ru-RU"/>
        </w:rPr>
        <w:br/>
      </w:r>
    </w:p>
    <w:p w14:paraId="5681F998" w14:textId="1EB60671" w:rsidR="00CE351F" w:rsidRP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Скриншот 4. Проверка расписания занятий. </w:t>
      </w:r>
      <w:r>
        <w:rPr>
          <w:sz w:val="24"/>
          <w:szCs w:val="24"/>
          <w:lang w:val="ru-RU"/>
        </w:rPr>
        <w:br/>
        <w:t xml:space="preserve">Запрос: </w:t>
      </w:r>
      <w:r w:rsidRPr="00CE351F">
        <w:rPr>
          <w:sz w:val="24"/>
          <w:szCs w:val="24"/>
          <w:lang w:val="ru-RU"/>
        </w:rPr>
        <w:t>-- Получение расписания учебных занятий</w:t>
      </w:r>
    </w:p>
    <w:p w14:paraId="53510D84" w14:textId="77777777" w:rsidR="00CE351F" w:rsidRP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 w:rsidRPr="00CE351F">
        <w:rPr>
          <w:sz w:val="24"/>
          <w:szCs w:val="24"/>
          <w:lang w:val="ru-RU"/>
        </w:rPr>
        <w:t>SELECT *</w:t>
      </w:r>
    </w:p>
    <w:p w14:paraId="25E3BA24" w14:textId="77777777" w:rsidR="003A2D00" w:rsidRDefault="00CE351F" w:rsidP="00CE351F">
      <w:pPr>
        <w:spacing w:line="240" w:lineRule="auto"/>
        <w:ind w:firstLine="0"/>
        <w:jc w:val="left"/>
        <w:rPr>
          <w:noProof/>
          <w:lang w:val="ru-RU"/>
        </w:rPr>
      </w:pPr>
      <w:r w:rsidRPr="00CE351F">
        <w:rPr>
          <w:sz w:val="24"/>
          <w:szCs w:val="24"/>
          <w:lang w:val="ru-RU"/>
        </w:rPr>
        <w:t xml:space="preserve">FROM </w:t>
      </w:r>
      <w:proofErr w:type="spellStart"/>
      <w:r w:rsidRPr="00CE351F">
        <w:rPr>
          <w:sz w:val="24"/>
          <w:szCs w:val="24"/>
          <w:lang w:val="ru-RU"/>
        </w:rPr>
        <w:t>v_schedule</w:t>
      </w:r>
      <w:proofErr w:type="spellEnd"/>
      <w:r w:rsidRPr="00CE351F">
        <w:rPr>
          <w:sz w:val="24"/>
          <w:szCs w:val="24"/>
          <w:lang w:val="ru-RU"/>
        </w:rPr>
        <w:t>;</w:t>
      </w:r>
      <w:r>
        <w:rPr>
          <w:sz w:val="24"/>
          <w:szCs w:val="24"/>
          <w:lang w:val="ru-RU"/>
        </w:rPr>
        <w:br/>
        <w:t xml:space="preserve">Результат: </w:t>
      </w:r>
      <w:r>
        <w:rPr>
          <w:sz w:val="24"/>
          <w:szCs w:val="24"/>
          <w:lang w:val="ru-RU"/>
        </w:rPr>
        <w:br/>
      </w:r>
    </w:p>
    <w:p w14:paraId="604569F7" w14:textId="518CE96C" w:rsidR="005B2D50" w:rsidRPr="00CE351F" w:rsidRDefault="00CE351F" w:rsidP="00CE351F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B5CD5FA" wp14:editId="4D33A6A5">
            <wp:extent cx="5942330" cy="3228975"/>
            <wp:effectExtent l="0" t="0" r="1270" b="9525"/>
            <wp:docPr id="60019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7803" name=""/>
                    <pic:cNvPicPr/>
                  </pic:nvPicPr>
                  <pic:blipFill rotWithShape="1">
                    <a:blip r:embed="rId10"/>
                    <a:srcRect b="3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br/>
      </w:r>
      <w:r w:rsidRPr="00CE351F">
        <w:rPr>
          <w:sz w:val="24"/>
          <w:szCs w:val="24"/>
          <w:lang w:val="ru-RU"/>
        </w:rPr>
        <w:t xml:space="preserve">Выполнен запрос к представлению </w:t>
      </w:r>
      <w:r w:rsidRPr="00CE351F">
        <w:rPr>
          <w:sz w:val="24"/>
          <w:szCs w:val="24"/>
        </w:rPr>
        <w:t>v</w:t>
      </w:r>
      <w:r w:rsidRPr="00CE351F">
        <w:rPr>
          <w:sz w:val="24"/>
          <w:szCs w:val="24"/>
          <w:lang w:val="ru-RU"/>
        </w:rPr>
        <w:t>_</w:t>
      </w:r>
      <w:r w:rsidRPr="00CE351F">
        <w:rPr>
          <w:sz w:val="24"/>
          <w:szCs w:val="24"/>
        </w:rPr>
        <w:t>schedule</w:t>
      </w:r>
      <w:r w:rsidRPr="00CE351F">
        <w:rPr>
          <w:sz w:val="24"/>
          <w:szCs w:val="24"/>
          <w:lang w:val="ru-RU"/>
        </w:rPr>
        <w:t>, предназначенному для получения расписания занятий. В результате отображаются учебный год, семестр, группа, дисциплина и тип занятия. Представление объединяет сведения о расписании с данными связанных таблиц, включая преподавателей и аудитории.</w:t>
      </w:r>
    </w:p>
    <w:sectPr w:rsidR="005B2D50" w:rsidRPr="00CE351F" w:rsidSect="00034616">
      <w:pgSz w:w="11909" w:h="16834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971282">
    <w:abstractNumId w:val="8"/>
  </w:num>
  <w:num w:numId="2" w16cid:durableId="2035230085">
    <w:abstractNumId w:val="6"/>
  </w:num>
  <w:num w:numId="3" w16cid:durableId="448085081">
    <w:abstractNumId w:val="5"/>
  </w:num>
  <w:num w:numId="4" w16cid:durableId="391464728">
    <w:abstractNumId w:val="4"/>
  </w:num>
  <w:num w:numId="5" w16cid:durableId="536702328">
    <w:abstractNumId w:val="7"/>
  </w:num>
  <w:num w:numId="6" w16cid:durableId="638997985">
    <w:abstractNumId w:val="3"/>
  </w:num>
  <w:num w:numId="7" w16cid:durableId="1343823728">
    <w:abstractNumId w:val="2"/>
  </w:num>
  <w:num w:numId="8" w16cid:durableId="1104769201">
    <w:abstractNumId w:val="1"/>
  </w:num>
  <w:num w:numId="9" w16cid:durableId="31149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D00"/>
    <w:rsid w:val="005B2D50"/>
    <w:rsid w:val="00724F17"/>
    <w:rsid w:val="00A14B89"/>
    <w:rsid w:val="00AA1D8D"/>
    <w:rsid w:val="00AF48F4"/>
    <w:rsid w:val="00B47730"/>
    <w:rsid w:val="00CB0664"/>
    <w:rsid w:val="00CE351F"/>
    <w:rsid w:val="00DE1357"/>
    <w:rsid w:val="00F25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4F5B3"/>
  <w14:defaultImageDpi w14:val="300"/>
  <w15:docId w15:val="{CB09B3CB-A8E9-4D89-8CF0-EB6C09DE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14B89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3367</Words>
  <Characters>19196</Characters>
  <Application>Microsoft Office Word</Application>
  <DocSecurity>0</DocSecurity>
  <Lines>159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2026-10-20T13:56:00Z</dcterms:created>
  <dcterms:modified xsi:type="dcterms:W3CDTF">2026-10-20T14:01:00Z</dcterms:modified>
  <cp:category/>
</cp:coreProperties>
</file>