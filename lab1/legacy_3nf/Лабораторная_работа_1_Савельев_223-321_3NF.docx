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3091D" w14:textId="77777777" w:rsidR="005B2D50" w:rsidRPr="00A14B89" w:rsidRDefault="00000000">
      <w:pPr>
        <w:ind w:firstLine="0"/>
        <w:jc w:val="center"/>
        <w:rPr>
          <w:szCs w:val="28"/>
          <w:lang w:val="ru-RU"/>
        </w:rPr>
      </w:pPr>
      <w:r w:rsidRPr="00A14B89">
        <w:rPr>
          <w:b/>
          <w:szCs w:val="28"/>
          <w:lang w:val="ru-RU"/>
        </w:rPr>
        <w:t>ЛАБОРАТОРНАЯ РАБОТА № 1</w:t>
      </w:r>
    </w:p>
    <w:p w14:paraId="02519A5F" w14:textId="77777777" w:rsidR="005B2D50" w:rsidRPr="00A14B89" w:rsidRDefault="00000000">
      <w:pPr>
        <w:ind w:firstLine="0"/>
        <w:jc w:val="center"/>
        <w:rPr>
          <w:szCs w:val="28"/>
          <w:lang w:val="ru-RU"/>
        </w:rPr>
      </w:pPr>
      <w:r w:rsidRPr="00A14B89">
        <w:rPr>
          <w:b/>
          <w:szCs w:val="28"/>
          <w:lang w:val="ru-RU"/>
        </w:rPr>
        <w:t>Проектирование реляционной базы данных в третьей нормальной форме</w:t>
      </w:r>
    </w:p>
    <w:p w14:paraId="0F9BD34E" w14:textId="77777777" w:rsidR="005B2D50" w:rsidRPr="00A14B89" w:rsidRDefault="00000000">
      <w:pPr>
        <w:jc w:val="center"/>
        <w:rPr>
          <w:szCs w:val="28"/>
          <w:lang w:val="ru-RU"/>
        </w:rPr>
      </w:pPr>
      <w:r w:rsidRPr="00A14B89">
        <w:rPr>
          <w:szCs w:val="28"/>
          <w:lang w:val="ru-RU"/>
        </w:rPr>
        <w:t>Вариант: «Система составления учебного графика дисциплин, изучаемых на факультете»</w:t>
      </w:r>
    </w:p>
    <w:p w14:paraId="680611EE" w14:textId="77777777" w:rsidR="005B2D50" w:rsidRPr="00A14B89" w:rsidRDefault="00000000">
      <w:pPr>
        <w:ind w:firstLine="0"/>
        <w:rPr>
          <w:szCs w:val="28"/>
          <w:lang w:val="ru-RU"/>
        </w:rPr>
      </w:pPr>
      <w:r w:rsidRPr="00A14B89">
        <w:rPr>
          <w:szCs w:val="28"/>
          <w:lang w:val="ru-RU"/>
        </w:rPr>
        <w:t>Дисциплина: «Хранилища данных»</w:t>
      </w:r>
      <w:r w:rsidR="00CE351F">
        <w:rPr>
          <w:szCs w:val="28"/>
          <w:lang w:val="ru-RU"/>
        </w:rPr>
        <w:t>.</w:t>
      </w:r>
    </w:p>
    <w:p w14:paraId="4BEAC9F3" w14:textId="77777777" w:rsidR="005B2D50" w:rsidRPr="00A14B89" w:rsidRDefault="00000000">
      <w:pPr>
        <w:spacing w:line="240" w:lineRule="auto"/>
        <w:ind w:firstLine="0"/>
        <w:jc w:val="left"/>
        <w:rPr>
          <w:szCs w:val="28"/>
          <w:lang w:val="ru-RU"/>
        </w:rPr>
      </w:pPr>
      <w:r w:rsidRPr="00A14B89">
        <w:rPr>
          <w:szCs w:val="28"/>
          <w:lang w:val="ru-RU"/>
        </w:rPr>
        <w:t>Выполнил: Савельев Максим Олегович</w:t>
      </w:r>
    </w:p>
    <w:p w14:paraId="09525E1A" w14:textId="77777777" w:rsidR="00A14B89" w:rsidRPr="00A14B89" w:rsidRDefault="00000000" w:rsidP="00A14B89">
      <w:pPr>
        <w:spacing w:line="240" w:lineRule="auto"/>
        <w:ind w:firstLine="0"/>
        <w:jc w:val="left"/>
        <w:rPr>
          <w:szCs w:val="28"/>
          <w:lang w:val="ru-RU"/>
        </w:rPr>
      </w:pPr>
      <w:r w:rsidRPr="00A14B89">
        <w:rPr>
          <w:szCs w:val="28"/>
          <w:lang w:val="ru-RU"/>
        </w:rPr>
        <w:t>Группа: 223-321</w:t>
      </w:r>
    </w:p>
    <w:p w14:paraId="37F0B15C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27D0ECD1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1519D1F7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1A98A183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6C78DB94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738CB76C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78659168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6B8847A0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6630C746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7859B5E6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24A420DB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478D4567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11AC6413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1D87F6B6" w14:textId="77777777" w:rsidR="00A14B89" w:rsidRDefault="00A14B89" w:rsidP="00A14B89">
      <w:pPr>
        <w:spacing w:after="0" w:line="240" w:lineRule="auto"/>
        <w:ind w:firstLine="0"/>
        <w:rPr>
          <w:szCs w:val="24"/>
          <w:lang w:val="ru-RU"/>
        </w:rPr>
      </w:pPr>
    </w:p>
    <w:p w14:paraId="04105460" w14:textId="77777777" w:rsidR="00A14B89" w:rsidRDefault="00A14B89" w:rsidP="00A14B89">
      <w:pPr>
        <w:spacing w:after="0" w:line="240" w:lineRule="auto"/>
        <w:ind w:firstLine="0"/>
        <w:rPr>
          <w:szCs w:val="24"/>
          <w:lang w:val="ru-RU"/>
        </w:rPr>
      </w:pPr>
    </w:p>
    <w:p w14:paraId="01819975" w14:textId="77777777" w:rsidR="00A14B89" w:rsidRDefault="00A14B89" w:rsidP="00A14B89">
      <w:pPr>
        <w:spacing w:after="0" w:line="240" w:lineRule="auto"/>
        <w:ind w:firstLine="0"/>
        <w:rPr>
          <w:szCs w:val="24"/>
          <w:lang w:val="ru-RU"/>
        </w:rPr>
      </w:pPr>
    </w:p>
    <w:p w14:paraId="63E8C1EB" w14:textId="77777777" w:rsidR="00A14B89" w:rsidRDefault="00A14B89" w:rsidP="00A14B89">
      <w:pPr>
        <w:spacing w:after="0" w:line="240" w:lineRule="auto"/>
        <w:ind w:firstLine="0"/>
        <w:rPr>
          <w:szCs w:val="24"/>
          <w:lang w:val="ru-RU"/>
        </w:rPr>
      </w:pPr>
    </w:p>
    <w:p w14:paraId="736438D9" w14:textId="77777777" w:rsidR="00A14B89" w:rsidRDefault="00A14B89" w:rsidP="00A14B89">
      <w:pPr>
        <w:spacing w:after="0" w:line="240" w:lineRule="auto"/>
        <w:ind w:firstLine="0"/>
        <w:rPr>
          <w:szCs w:val="24"/>
          <w:lang w:val="ru-RU"/>
        </w:rPr>
      </w:pPr>
    </w:p>
    <w:p w14:paraId="66E5D863" w14:textId="77777777" w:rsidR="00A14B89" w:rsidRDefault="00A14B89" w:rsidP="00A14B89">
      <w:pPr>
        <w:spacing w:after="0" w:line="240" w:lineRule="auto"/>
        <w:ind w:firstLine="0"/>
        <w:rPr>
          <w:szCs w:val="24"/>
          <w:lang w:val="ru-RU"/>
        </w:rPr>
      </w:pPr>
    </w:p>
    <w:p w14:paraId="1AAB3C09" w14:textId="77777777" w:rsidR="00A14B89" w:rsidRDefault="00A14B89" w:rsidP="00A14B89">
      <w:pPr>
        <w:spacing w:after="0" w:line="240" w:lineRule="auto"/>
        <w:ind w:firstLine="0"/>
        <w:rPr>
          <w:szCs w:val="24"/>
          <w:lang w:val="ru-RU"/>
        </w:rPr>
      </w:pPr>
    </w:p>
    <w:p w14:paraId="34D5D43E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3DE8ABDC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3C3E577B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56A619FD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568A827D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59D1CBA0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4F16C166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062FC178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211909F8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1551EA92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6958ADFB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3DB04479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5B596184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622909C1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42EBD3A1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08547C87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461BDFB2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590CD2B4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5A032B8A" w14:textId="77777777" w:rsidR="00AD7EC5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53284350" w14:textId="77777777" w:rsidR="00AD7EC5" w:rsidRPr="00A14B89" w:rsidRDefault="00AD7EC5" w:rsidP="00A14B89">
      <w:pPr>
        <w:spacing w:after="0" w:line="240" w:lineRule="auto"/>
        <w:ind w:firstLine="0"/>
        <w:rPr>
          <w:szCs w:val="24"/>
          <w:lang w:val="ru-RU"/>
        </w:rPr>
      </w:pPr>
    </w:p>
    <w:p w14:paraId="362AF897" w14:textId="77777777" w:rsidR="00A14B89" w:rsidRPr="00A14B89" w:rsidRDefault="00A14B89">
      <w:pPr>
        <w:spacing w:after="0" w:line="240" w:lineRule="auto"/>
        <w:jc w:val="center"/>
        <w:rPr>
          <w:szCs w:val="24"/>
          <w:lang w:val="ru-RU"/>
        </w:rPr>
      </w:pPr>
    </w:p>
    <w:p w14:paraId="298F9219" w14:textId="77777777" w:rsidR="005B2D50" w:rsidRPr="00A14B89" w:rsidRDefault="00000000">
      <w:pPr>
        <w:ind w:firstLine="0"/>
        <w:jc w:val="center"/>
        <w:rPr>
          <w:szCs w:val="28"/>
          <w:lang w:val="ru-RU"/>
        </w:rPr>
      </w:pPr>
      <w:r w:rsidRPr="00A14B89">
        <w:rPr>
          <w:szCs w:val="28"/>
          <w:lang w:val="ru-RU"/>
        </w:rPr>
        <w:br/>
        <w:t>2026 г.</w:t>
      </w:r>
    </w:p>
    <w:p w14:paraId="7176D581" w14:textId="4AAB27D5" w:rsidR="005B2D50" w:rsidRPr="00A14B89" w:rsidRDefault="00000000" w:rsidP="00AD7EC5">
      <w:pPr>
        <w:spacing w:after="0" w:line="240" w:lineRule="auto"/>
        <w:rPr>
          <w:szCs w:val="24"/>
          <w:lang w:val="ru-RU"/>
        </w:rPr>
      </w:pPr>
      <w:r w:rsidRPr="00A14B89">
        <w:rPr>
          <w:szCs w:val="24"/>
          <w:lang w:val="ru-RU"/>
        </w:rPr>
        <w:br w:type="page"/>
      </w:r>
      <w:r w:rsidRPr="00A14B89">
        <w:rPr>
          <w:b/>
          <w:szCs w:val="24"/>
          <w:lang w:val="ru-RU"/>
        </w:rPr>
        <w:lastRenderedPageBreak/>
        <w:t>Цель работы</w:t>
      </w:r>
    </w:p>
    <w:p w14:paraId="76E9A774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Разработать </w:t>
      </w:r>
      <w:proofErr w:type="spellStart"/>
      <w:r w:rsidRPr="00A14B89">
        <w:rPr>
          <w:szCs w:val="24"/>
          <w:lang w:val="ru-RU"/>
        </w:rPr>
        <w:t>даталогическую</w:t>
      </w:r>
      <w:proofErr w:type="spellEnd"/>
      <w:r w:rsidRPr="00A14B89">
        <w:rPr>
          <w:szCs w:val="24"/>
          <w:lang w:val="ru-RU"/>
        </w:rPr>
        <w:t xml:space="preserve"> модель базы данных системы составления учебного графика дисциплин факультета, реализовать структуру в </w:t>
      </w:r>
      <w:r w:rsidRPr="00A14B89">
        <w:rPr>
          <w:szCs w:val="24"/>
        </w:rPr>
        <w:t>PostgreSQL</w:t>
      </w:r>
      <w:r w:rsidRPr="00A14B89">
        <w:rPr>
          <w:szCs w:val="24"/>
          <w:lang w:val="ru-RU"/>
        </w:rPr>
        <w:t xml:space="preserve"> и обосновать соответствие третьей нормальной форме (3</w:t>
      </w:r>
      <w:r w:rsidRPr="00A14B89">
        <w:rPr>
          <w:szCs w:val="24"/>
        </w:rPr>
        <w:t>NF</w:t>
      </w:r>
      <w:r w:rsidRPr="00A14B89">
        <w:rPr>
          <w:szCs w:val="24"/>
          <w:lang w:val="ru-RU"/>
        </w:rPr>
        <w:t>).</w:t>
      </w:r>
    </w:p>
    <w:p w14:paraId="7CC9F510" w14:textId="77777777" w:rsidR="005B2D50" w:rsidRPr="00A14B89" w:rsidRDefault="00000000">
      <w:pPr>
        <w:pStyle w:val="1"/>
        <w:spacing w:before="120" w:after="80"/>
        <w:rPr>
          <w:szCs w:val="24"/>
          <w:lang w:val="ru-RU"/>
        </w:rPr>
      </w:pPr>
      <w:r w:rsidRPr="00A14B89">
        <w:rPr>
          <w:rFonts w:ascii="Times New Roman" w:eastAsia="Times New Roman" w:hAnsi="Times New Roman" w:cs="Times New Roman"/>
          <w:szCs w:val="24"/>
          <w:lang w:val="ru-RU"/>
        </w:rPr>
        <w:t>1. Теоретическая основа и описание предметной области</w:t>
      </w:r>
    </w:p>
    <w:p w14:paraId="6ACB649D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В статье </w:t>
      </w:r>
      <w:r w:rsidRPr="00A14B89">
        <w:rPr>
          <w:szCs w:val="24"/>
        </w:rPr>
        <w:t>DWH</w:t>
      </w:r>
      <w:r w:rsidRPr="00A14B89">
        <w:rPr>
          <w:szCs w:val="24"/>
          <w:lang w:val="ru-RU"/>
        </w:rPr>
        <w:t>-</w:t>
      </w:r>
      <w:r w:rsidRPr="00A14B89">
        <w:rPr>
          <w:szCs w:val="24"/>
        </w:rPr>
        <w:t>Club</w:t>
      </w:r>
      <w:r w:rsidRPr="00A14B89">
        <w:rPr>
          <w:szCs w:val="24"/>
          <w:lang w:val="ru-RU"/>
        </w:rPr>
        <w:t xml:space="preserve"> «Все о </w:t>
      </w:r>
      <w:r w:rsidRPr="00A14B89">
        <w:rPr>
          <w:szCs w:val="24"/>
        </w:rPr>
        <w:t>Data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Vault</w:t>
      </w:r>
      <w:r w:rsidRPr="00A14B89">
        <w:rPr>
          <w:szCs w:val="24"/>
          <w:lang w:val="ru-RU"/>
        </w:rPr>
        <w:t xml:space="preserve">» рассматривается подход </w:t>
      </w:r>
      <w:r w:rsidRPr="00A14B89">
        <w:rPr>
          <w:szCs w:val="24"/>
        </w:rPr>
        <w:t>Data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Vault</w:t>
      </w:r>
      <w:r w:rsidRPr="00A14B89">
        <w:rPr>
          <w:szCs w:val="24"/>
          <w:lang w:val="ru-RU"/>
        </w:rPr>
        <w:t xml:space="preserve"> и его основные компоненты: </w:t>
      </w:r>
      <w:r w:rsidRPr="00A14B89">
        <w:rPr>
          <w:szCs w:val="24"/>
        </w:rPr>
        <w:t>Hub</w:t>
      </w:r>
      <w:r w:rsidRPr="00A14B89">
        <w:rPr>
          <w:szCs w:val="24"/>
          <w:lang w:val="ru-RU"/>
        </w:rPr>
        <w:t xml:space="preserve"> (хаб), </w:t>
      </w:r>
      <w:r w:rsidRPr="00A14B89">
        <w:rPr>
          <w:szCs w:val="24"/>
        </w:rPr>
        <w:t>Link</w:t>
      </w:r>
      <w:r w:rsidRPr="00A14B89">
        <w:rPr>
          <w:szCs w:val="24"/>
          <w:lang w:val="ru-RU"/>
        </w:rPr>
        <w:t xml:space="preserve"> (связь) и </w:t>
      </w:r>
      <w:r w:rsidRPr="00A14B89">
        <w:rPr>
          <w:szCs w:val="24"/>
        </w:rPr>
        <w:t>Satellite</w:t>
      </w:r>
      <w:r w:rsidRPr="00A14B89">
        <w:rPr>
          <w:szCs w:val="24"/>
          <w:lang w:val="ru-RU"/>
        </w:rPr>
        <w:t xml:space="preserve"> (сателлит). Хаб хранит бизнес-ключ сущности, </w:t>
      </w:r>
      <w:r w:rsidRPr="00A14B89">
        <w:rPr>
          <w:szCs w:val="24"/>
        </w:rPr>
        <w:t>Link</w:t>
      </w:r>
      <w:r w:rsidRPr="00A14B89">
        <w:rPr>
          <w:szCs w:val="24"/>
          <w:lang w:val="ru-RU"/>
        </w:rPr>
        <w:t xml:space="preserve"> описывает отношения между сущностями, а </w:t>
      </w:r>
      <w:r w:rsidRPr="00A14B89">
        <w:rPr>
          <w:szCs w:val="24"/>
        </w:rPr>
        <w:t>Satellite</w:t>
      </w:r>
      <w:r w:rsidRPr="00A14B89">
        <w:rPr>
          <w:szCs w:val="24"/>
          <w:lang w:val="ru-RU"/>
        </w:rPr>
        <w:t xml:space="preserve"> содержит описательные атрибуты и историю изменений.</w:t>
      </w:r>
    </w:p>
    <w:p w14:paraId="17DFDA57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  <w:lang w:val="ru-RU"/>
        </w:rPr>
        <w:t>Задание лабораторной работы требует реализовать реляционную структуру в 3</w:t>
      </w:r>
      <w:r w:rsidRPr="00A14B89">
        <w:rPr>
          <w:szCs w:val="24"/>
        </w:rPr>
        <w:t>NF</w:t>
      </w:r>
      <w:r w:rsidRPr="00A14B89">
        <w:rPr>
          <w:szCs w:val="24"/>
          <w:lang w:val="ru-RU"/>
        </w:rPr>
        <w:t xml:space="preserve">, поэтому в данной работе используется нормализованная модель с таблицами предметной области, первичными и внешними ключами. </w:t>
      </w:r>
      <w:r w:rsidRPr="00A14B89">
        <w:rPr>
          <w:szCs w:val="24"/>
        </w:rPr>
        <w:t>Data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Vault</w:t>
      </w:r>
      <w:r w:rsidRPr="00A14B89">
        <w:rPr>
          <w:szCs w:val="24"/>
          <w:lang w:val="ru-RU"/>
        </w:rPr>
        <w:t xml:space="preserve"> служит теоретическим контекстом, но не подменяет указанное в задании требование.</w:t>
      </w:r>
    </w:p>
    <w:p w14:paraId="01C80677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  <w:lang w:val="ru-RU"/>
        </w:rPr>
        <w:t>Система хранит факультеты, кафедры, образовательные программы, преподавателей, дисциплины, учебные планы, группы, учебные годы, семестры, аудитории и типы занятий. Запись расписания содержит группу, дисциплину в составе учебного плана, преподавателя, семестр, аудиторию, тип занятия, день недели, время и признак чётности недели.</w:t>
      </w:r>
    </w:p>
    <w:p w14:paraId="71ACA1F3" w14:textId="77777777" w:rsidR="005B2D50" w:rsidRPr="00A14B89" w:rsidRDefault="00000000">
      <w:pPr>
        <w:pStyle w:val="1"/>
        <w:spacing w:before="120" w:after="80"/>
        <w:rPr>
          <w:szCs w:val="24"/>
        </w:rPr>
      </w:pPr>
      <w:r w:rsidRPr="00A14B89">
        <w:rPr>
          <w:rFonts w:ascii="Times New Roman" w:eastAsia="Times New Roman" w:hAnsi="Times New Roman" w:cs="Times New Roman"/>
          <w:szCs w:val="24"/>
        </w:rPr>
        <w:t>2. Принятые допущения</w:t>
      </w:r>
    </w:p>
    <w:p w14:paraId="06CDD341" w14:textId="77777777" w:rsidR="005B2D50" w:rsidRPr="00A14B89" w:rsidRDefault="00000000">
      <w:pPr>
        <w:pStyle w:val="a0"/>
        <w:rPr>
          <w:szCs w:val="24"/>
          <w:lang w:val="ru-RU"/>
        </w:rPr>
      </w:pPr>
      <w:r w:rsidRPr="00A14B89">
        <w:rPr>
          <w:szCs w:val="24"/>
          <w:lang w:val="ru-RU"/>
        </w:rPr>
        <w:t>Кафедра относится к одному факультету; факультет может включать несколько кафедр.</w:t>
      </w:r>
    </w:p>
    <w:p w14:paraId="212E2547" w14:textId="77777777" w:rsidR="005B2D50" w:rsidRPr="00A14B89" w:rsidRDefault="00000000">
      <w:pPr>
        <w:pStyle w:val="a0"/>
        <w:rPr>
          <w:szCs w:val="24"/>
          <w:lang w:val="ru-RU"/>
        </w:rPr>
      </w:pPr>
      <w:r w:rsidRPr="00A14B89">
        <w:rPr>
          <w:szCs w:val="24"/>
          <w:lang w:val="ru-RU"/>
        </w:rPr>
        <w:t>Образовательная программа закреплена за кафедрой и может иметь несколько версий учебного плана.</w:t>
      </w:r>
    </w:p>
    <w:p w14:paraId="0258E545" w14:textId="77777777" w:rsidR="005B2D50" w:rsidRPr="00A14B89" w:rsidRDefault="00000000">
      <w:pPr>
        <w:pStyle w:val="a0"/>
        <w:rPr>
          <w:szCs w:val="24"/>
          <w:lang w:val="ru-RU"/>
        </w:rPr>
      </w:pPr>
      <w:r w:rsidRPr="00A14B89">
        <w:rPr>
          <w:szCs w:val="24"/>
          <w:lang w:val="ru-RU"/>
        </w:rPr>
        <w:t>Учебная группа использует один учебный план.</w:t>
      </w:r>
    </w:p>
    <w:p w14:paraId="27603EB1" w14:textId="77777777" w:rsidR="005B2D50" w:rsidRPr="00A14B89" w:rsidRDefault="00000000">
      <w:pPr>
        <w:pStyle w:val="a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Дисциплина может входить в разные учебные планы; связь реализована таблицей </w:t>
      </w:r>
      <w:r w:rsidRPr="00A14B89">
        <w:rPr>
          <w:szCs w:val="24"/>
        </w:rPr>
        <w:t>study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plan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disciplines</w:t>
      </w:r>
      <w:r w:rsidRPr="00A14B89">
        <w:rPr>
          <w:szCs w:val="24"/>
          <w:lang w:val="ru-RU"/>
        </w:rPr>
        <w:t>.</w:t>
      </w:r>
    </w:p>
    <w:p w14:paraId="3251CFBD" w14:textId="77777777" w:rsidR="005B2D50" w:rsidRPr="00A14B89" w:rsidRDefault="00000000">
      <w:pPr>
        <w:pStyle w:val="a0"/>
        <w:rPr>
          <w:szCs w:val="24"/>
          <w:lang w:val="ru-RU"/>
        </w:rPr>
      </w:pPr>
      <w:r w:rsidRPr="00A14B89">
        <w:rPr>
          <w:szCs w:val="24"/>
          <w:lang w:val="ru-RU"/>
        </w:rPr>
        <w:t>Расписание рассматривается как повторяющееся недельное расписание в пределах семестра; разовые переносы не моделируются.</w:t>
      </w:r>
    </w:p>
    <w:p w14:paraId="079B626D" w14:textId="77777777" w:rsidR="005B2D50" w:rsidRPr="00A14B89" w:rsidRDefault="00000000">
      <w:pPr>
        <w:pStyle w:val="a0"/>
        <w:rPr>
          <w:szCs w:val="24"/>
          <w:lang w:val="ru-RU"/>
        </w:rPr>
      </w:pPr>
      <w:r w:rsidRPr="00A14B89">
        <w:rPr>
          <w:szCs w:val="24"/>
          <w:lang w:val="ru-RU"/>
        </w:rPr>
        <w:t>Учёт студентов поимённо, посещаемости и оценок не входит в границы данной работы.</w:t>
      </w:r>
    </w:p>
    <w:p w14:paraId="6F1B9E20" w14:textId="77777777" w:rsidR="005B2D50" w:rsidRPr="00A14B89" w:rsidRDefault="00000000">
      <w:pPr>
        <w:pStyle w:val="1"/>
        <w:spacing w:before="120" w:after="80"/>
        <w:rPr>
          <w:szCs w:val="24"/>
          <w:lang w:val="ru-RU"/>
        </w:rPr>
      </w:pPr>
      <w:r w:rsidRPr="00A14B89">
        <w:rPr>
          <w:rFonts w:ascii="Times New Roman" w:eastAsia="Times New Roman" w:hAnsi="Times New Roman" w:cs="Times New Roman"/>
          <w:szCs w:val="24"/>
          <w:lang w:val="ru-RU"/>
        </w:rPr>
        <w:t xml:space="preserve">3. </w:t>
      </w:r>
      <w:proofErr w:type="spellStart"/>
      <w:r w:rsidRPr="00A14B89">
        <w:rPr>
          <w:rFonts w:ascii="Times New Roman" w:eastAsia="Times New Roman" w:hAnsi="Times New Roman" w:cs="Times New Roman"/>
          <w:szCs w:val="24"/>
          <w:lang w:val="ru-RU"/>
        </w:rPr>
        <w:t>Даталогическая</w:t>
      </w:r>
      <w:proofErr w:type="spellEnd"/>
      <w:r w:rsidRPr="00A14B89">
        <w:rPr>
          <w:rFonts w:ascii="Times New Roman" w:eastAsia="Times New Roman" w:hAnsi="Times New Roman" w:cs="Times New Roman"/>
          <w:szCs w:val="24"/>
          <w:lang w:val="ru-RU"/>
        </w:rPr>
        <w:t xml:space="preserve"> модель</w:t>
      </w:r>
    </w:p>
    <w:p w14:paraId="118E2A1D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</w:rPr>
        <w:t>PK</w:t>
      </w:r>
      <w:r w:rsidRPr="00A14B89">
        <w:rPr>
          <w:szCs w:val="24"/>
          <w:lang w:val="ru-RU"/>
        </w:rPr>
        <w:t xml:space="preserve"> — первичный ключ; </w:t>
      </w:r>
      <w:r w:rsidRPr="00A14B89">
        <w:rPr>
          <w:szCs w:val="24"/>
        </w:rPr>
        <w:t>FK</w:t>
      </w:r>
      <w:r w:rsidRPr="00A14B89">
        <w:rPr>
          <w:szCs w:val="24"/>
          <w:lang w:val="ru-RU"/>
        </w:rPr>
        <w:t xml:space="preserve"> — внешний ключ; </w:t>
      </w:r>
      <w:r w:rsidRPr="00A14B89">
        <w:rPr>
          <w:szCs w:val="24"/>
        </w:rPr>
        <w:t>UQ</w:t>
      </w:r>
      <w:r w:rsidRPr="00A14B89">
        <w:rPr>
          <w:szCs w:val="24"/>
          <w:lang w:val="ru-RU"/>
        </w:rPr>
        <w:t xml:space="preserve"> — уникальное ограничение. Стрелки на диаграмме показывают связи от родительской таблицы к зависимой.</w:t>
      </w:r>
    </w:p>
    <w:p w14:paraId="15F25103" w14:textId="77777777" w:rsidR="005B2D50" w:rsidRPr="00A14B89" w:rsidRDefault="005B2D50">
      <w:pPr>
        <w:spacing w:after="0" w:line="240" w:lineRule="auto"/>
        <w:rPr>
          <w:szCs w:val="24"/>
          <w:lang w:val="ru-RU"/>
        </w:rPr>
        <w:sectPr w:rsidR="005B2D50" w:rsidRPr="00A14B89">
          <w:headerReference w:type="default" r:id="rId8"/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14:paraId="0C1A9598" w14:textId="77777777" w:rsidR="005B2D50" w:rsidRPr="00A14B89" w:rsidRDefault="00000000">
      <w:pPr>
        <w:pStyle w:val="1"/>
        <w:spacing w:before="0" w:after="100"/>
        <w:jc w:val="center"/>
        <w:rPr>
          <w:szCs w:val="24"/>
        </w:rPr>
      </w:pPr>
      <w:proofErr w:type="spellStart"/>
      <w:r w:rsidRPr="00A14B89">
        <w:rPr>
          <w:rFonts w:ascii="Times New Roman" w:eastAsia="Times New Roman" w:hAnsi="Times New Roman" w:cs="Times New Roman"/>
          <w:szCs w:val="24"/>
        </w:rPr>
        <w:lastRenderedPageBreak/>
        <w:t>Рисунок</w:t>
      </w:r>
      <w:proofErr w:type="spellEnd"/>
      <w:r w:rsidRPr="00A14B89">
        <w:rPr>
          <w:rFonts w:ascii="Times New Roman" w:eastAsia="Times New Roman" w:hAnsi="Times New Roman" w:cs="Times New Roman"/>
          <w:szCs w:val="24"/>
        </w:rPr>
        <w:t xml:space="preserve"> 1 — </w:t>
      </w:r>
      <w:proofErr w:type="spellStart"/>
      <w:r w:rsidRPr="00A14B89">
        <w:rPr>
          <w:rFonts w:ascii="Times New Roman" w:eastAsia="Times New Roman" w:hAnsi="Times New Roman" w:cs="Times New Roman"/>
          <w:szCs w:val="24"/>
        </w:rPr>
        <w:t>Даталогическая</w:t>
      </w:r>
      <w:proofErr w:type="spellEnd"/>
      <w:r w:rsidRPr="00A14B89">
        <w:rPr>
          <w:rFonts w:ascii="Times New Roman" w:eastAsia="Times New Roman" w:hAnsi="Times New Roman" w:cs="Times New Roman"/>
          <w:szCs w:val="24"/>
        </w:rPr>
        <w:t xml:space="preserve"> модель</w:t>
      </w:r>
    </w:p>
    <w:p w14:paraId="72E98FDA" w14:textId="77777777" w:rsidR="005B2D50" w:rsidRPr="00A14B89" w:rsidRDefault="00000000">
      <w:pPr>
        <w:spacing w:before="140" w:after="40"/>
        <w:ind w:firstLine="0"/>
        <w:jc w:val="center"/>
        <w:rPr>
          <w:szCs w:val="24"/>
        </w:rPr>
      </w:pPr>
      <w:r w:rsidRPr="00A14B89">
        <w:rPr>
          <w:noProof/>
          <w:szCs w:val="24"/>
        </w:rPr>
        <w:drawing>
          <wp:inline distT="0" distB="0" distL="0" distR="0" wp14:anchorId="61FF2077" wp14:editId="68BAF12A">
            <wp:extent cx="7945474" cy="401609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46770" cy="401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A1C6" w14:textId="77777777" w:rsidR="005B2D50" w:rsidRPr="00A14B89" w:rsidRDefault="00000000">
      <w:pPr>
        <w:jc w:val="center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Связь расписания с дисциплиной проходит через </w:t>
      </w:r>
      <w:r w:rsidRPr="00A14B89">
        <w:rPr>
          <w:szCs w:val="24"/>
        </w:rPr>
        <w:t>study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plan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disciplines</w:t>
      </w:r>
      <w:r w:rsidRPr="00A14B89">
        <w:rPr>
          <w:szCs w:val="24"/>
          <w:lang w:val="ru-RU"/>
        </w:rPr>
        <w:t>, чтобы занятие относилось к дисциплине, включённой в учебный план.</w:t>
      </w:r>
    </w:p>
    <w:p w14:paraId="1B8ADAE9" w14:textId="77777777" w:rsidR="005B2D50" w:rsidRPr="00A14B89" w:rsidRDefault="005B2D50">
      <w:pPr>
        <w:spacing w:after="0" w:line="240" w:lineRule="auto"/>
        <w:rPr>
          <w:szCs w:val="24"/>
          <w:lang w:val="ru-RU"/>
        </w:rPr>
        <w:sectPr w:rsidR="005B2D50" w:rsidRPr="00A14B89">
          <w:pgSz w:w="11906" w:h="16838" w:orient="landscape"/>
          <w:pgMar w:top="1134" w:right="850" w:bottom="1134" w:left="1701" w:header="720" w:footer="720" w:gutter="0"/>
          <w:cols w:space="720"/>
          <w:docGrid w:linePitch="360"/>
        </w:sectPr>
      </w:pPr>
    </w:p>
    <w:p w14:paraId="38FCD60A" w14:textId="77777777" w:rsidR="005B2D50" w:rsidRPr="00A14B89" w:rsidRDefault="00000000">
      <w:pPr>
        <w:pStyle w:val="21"/>
        <w:spacing w:before="120" w:after="80"/>
        <w:rPr>
          <w:szCs w:val="24"/>
        </w:rPr>
      </w:pPr>
      <w:r w:rsidRPr="00A14B89">
        <w:rPr>
          <w:rFonts w:ascii="Times New Roman" w:eastAsia="Times New Roman" w:hAnsi="Times New Roman" w:cs="Times New Roman"/>
          <w:szCs w:val="24"/>
        </w:rPr>
        <w:lastRenderedPageBreak/>
        <w:t>3.1. Состав таблиц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1"/>
        <w:gridCol w:w="4674"/>
      </w:tblGrid>
      <w:tr w:rsidR="005B2D50" w:rsidRPr="00A14B89" w14:paraId="77CF4439" w14:textId="77777777">
        <w:trPr>
          <w:jc w:val="center"/>
        </w:trPr>
        <w:tc>
          <w:tcPr>
            <w:tcW w:w="4802" w:type="dxa"/>
            <w:vAlign w:val="center"/>
          </w:tcPr>
          <w:p w14:paraId="56AC1CB7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Таблица</w:t>
            </w:r>
          </w:p>
        </w:tc>
        <w:tc>
          <w:tcPr>
            <w:tcW w:w="4802" w:type="dxa"/>
            <w:vAlign w:val="center"/>
          </w:tcPr>
          <w:p w14:paraId="23D68594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Назначение и основные поля</w:t>
            </w:r>
          </w:p>
        </w:tc>
      </w:tr>
      <w:tr w:rsidR="005B2D50" w:rsidRPr="00A14B89" w14:paraId="75249737" w14:textId="77777777">
        <w:trPr>
          <w:jc w:val="center"/>
        </w:trPr>
        <w:tc>
          <w:tcPr>
            <w:tcW w:w="4802" w:type="dxa"/>
            <w:vAlign w:val="center"/>
          </w:tcPr>
          <w:p w14:paraId="65792728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faculties</w:t>
            </w:r>
          </w:p>
        </w:tc>
        <w:tc>
          <w:tcPr>
            <w:tcW w:w="4802" w:type="dxa"/>
            <w:vAlign w:val="center"/>
          </w:tcPr>
          <w:p w14:paraId="73E00B76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Факультеты: faculty_id (PK), faculty_code (UQ), faculty_name (UQ).</w:t>
            </w:r>
          </w:p>
        </w:tc>
      </w:tr>
      <w:tr w:rsidR="005B2D50" w:rsidRPr="00A14B89" w14:paraId="075CD7C4" w14:textId="77777777">
        <w:trPr>
          <w:jc w:val="center"/>
        </w:trPr>
        <w:tc>
          <w:tcPr>
            <w:tcW w:w="4802" w:type="dxa"/>
            <w:vAlign w:val="center"/>
          </w:tcPr>
          <w:p w14:paraId="17CA01CF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departments</w:t>
            </w:r>
          </w:p>
        </w:tc>
        <w:tc>
          <w:tcPr>
            <w:tcW w:w="4802" w:type="dxa"/>
            <w:vAlign w:val="center"/>
          </w:tcPr>
          <w:p w14:paraId="3BB41A2C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Кафедры: department_id (PK), faculty_id (FK), department_code, department_name.</w:t>
            </w:r>
          </w:p>
        </w:tc>
      </w:tr>
      <w:tr w:rsidR="005B2D50" w:rsidRPr="00A14B89" w14:paraId="24E51614" w14:textId="77777777">
        <w:trPr>
          <w:jc w:val="center"/>
        </w:trPr>
        <w:tc>
          <w:tcPr>
            <w:tcW w:w="4802" w:type="dxa"/>
            <w:vAlign w:val="center"/>
          </w:tcPr>
          <w:p w14:paraId="0FCE1C26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education_programs</w:t>
            </w:r>
          </w:p>
        </w:tc>
        <w:tc>
          <w:tcPr>
            <w:tcW w:w="4802" w:type="dxa"/>
            <w:vAlign w:val="center"/>
          </w:tcPr>
          <w:p w14:paraId="711A9C24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Образовательные программы: program_id (PK), department_id (FK), program_code, program_name, qualification_level, study_form.</w:t>
            </w:r>
          </w:p>
        </w:tc>
      </w:tr>
      <w:tr w:rsidR="005B2D50" w:rsidRPr="00A14B89" w14:paraId="63D948DF" w14:textId="77777777">
        <w:trPr>
          <w:jc w:val="center"/>
        </w:trPr>
        <w:tc>
          <w:tcPr>
            <w:tcW w:w="4802" w:type="dxa"/>
            <w:vAlign w:val="center"/>
          </w:tcPr>
          <w:p w14:paraId="038CC0A1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teachers</w:t>
            </w:r>
          </w:p>
        </w:tc>
        <w:tc>
          <w:tcPr>
            <w:tcW w:w="4802" w:type="dxa"/>
            <w:vAlign w:val="center"/>
          </w:tcPr>
          <w:p w14:paraId="49C69F47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Преподаватели: teacher_id (PK), department_id (FK), ФИО, email, academic_degree, position.</w:t>
            </w:r>
          </w:p>
        </w:tc>
      </w:tr>
      <w:tr w:rsidR="005B2D50" w:rsidRPr="00A14B89" w14:paraId="4C3A8511" w14:textId="77777777">
        <w:trPr>
          <w:jc w:val="center"/>
        </w:trPr>
        <w:tc>
          <w:tcPr>
            <w:tcW w:w="4802" w:type="dxa"/>
            <w:vAlign w:val="center"/>
          </w:tcPr>
          <w:p w14:paraId="21CD8A4D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disciplines</w:t>
            </w:r>
          </w:p>
        </w:tc>
        <w:tc>
          <w:tcPr>
            <w:tcW w:w="4802" w:type="dxa"/>
            <w:vAlign w:val="center"/>
          </w:tcPr>
          <w:p w14:paraId="653F660A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Дисциплины: discipline_id (PK), discipline_code (UQ), discipline_name (UQ), description.</w:t>
            </w:r>
          </w:p>
        </w:tc>
      </w:tr>
      <w:tr w:rsidR="005B2D50" w:rsidRPr="00A14B89" w14:paraId="7FA2890D" w14:textId="77777777">
        <w:trPr>
          <w:jc w:val="center"/>
        </w:trPr>
        <w:tc>
          <w:tcPr>
            <w:tcW w:w="4802" w:type="dxa"/>
            <w:vAlign w:val="center"/>
          </w:tcPr>
          <w:p w14:paraId="7C0FCB8B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assessment_types</w:t>
            </w:r>
          </w:p>
        </w:tc>
        <w:tc>
          <w:tcPr>
            <w:tcW w:w="4802" w:type="dxa"/>
            <w:vAlign w:val="center"/>
          </w:tcPr>
          <w:p w14:paraId="050082B2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Виды контроля: assessment_type_id (PK), assessment_type_name (UQ).</w:t>
            </w:r>
          </w:p>
        </w:tc>
      </w:tr>
      <w:tr w:rsidR="005B2D50" w:rsidRPr="00A14B89" w14:paraId="2880AFD1" w14:textId="77777777">
        <w:trPr>
          <w:jc w:val="center"/>
        </w:trPr>
        <w:tc>
          <w:tcPr>
            <w:tcW w:w="4802" w:type="dxa"/>
            <w:vAlign w:val="center"/>
          </w:tcPr>
          <w:p w14:paraId="1970C63D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study_plans</w:t>
            </w:r>
          </w:p>
        </w:tc>
        <w:tc>
          <w:tcPr>
            <w:tcW w:w="4802" w:type="dxa"/>
            <w:vAlign w:val="center"/>
          </w:tcPr>
          <w:p w14:paraId="1671D839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Учебные планы: study_plan_id (PK), program_id (FK), plan_code, version_number, approved_on, is_active.</w:t>
            </w:r>
          </w:p>
        </w:tc>
      </w:tr>
      <w:tr w:rsidR="005B2D50" w:rsidRPr="00A14B89" w14:paraId="736BE148" w14:textId="77777777">
        <w:trPr>
          <w:jc w:val="center"/>
        </w:trPr>
        <w:tc>
          <w:tcPr>
            <w:tcW w:w="4802" w:type="dxa"/>
            <w:vAlign w:val="center"/>
          </w:tcPr>
          <w:p w14:paraId="6BE5A5BD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study_groups</w:t>
            </w:r>
          </w:p>
        </w:tc>
        <w:tc>
          <w:tcPr>
            <w:tcW w:w="4802" w:type="dxa"/>
            <w:vAlign w:val="center"/>
          </w:tcPr>
          <w:p w14:paraId="64142211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Учебные группы: group_id (PK), study_plan_id (FK), group_code, admission_year, student_count.</w:t>
            </w:r>
          </w:p>
        </w:tc>
      </w:tr>
      <w:tr w:rsidR="005B2D50" w:rsidRPr="00A14B89" w14:paraId="70F7F572" w14:textId="77777777">
        <w:trPr>
          <w:jc w:val="center"/>
        </w:trPr>
        <w:tc>
          <w:tcPr>
            <w:tcW w:w="4802" w:type="dxa"/>
            <w:vAlign w:val="center"/>
          </w:tcPr>
          <w:p w14:paraId="0CAE71B5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academic_years</w:t>
            </w:r>
          </w:p>
        </w:tc>
        <w:tc>
          <w:tcPr>
            <w:tcW w:w="4802" w:type="dxa"/>
            <w:vAlign w:val="center"/>
          </w:tcPr>
          <w:p w14:paraId="1B4CEB9F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Учебные годы: academic_year_id (PK), start_year, end_year.</w:t>
            </w:r>
          </w:p>
        </w:tc>
      </w:tr>
      <w:tr w:rsidR="005B2D50" w:rsidRPr="00A14B89" w14:paraId="74B1DBE5" w14:textId="77777777">
        <w:trPr>
          <w:jc w:val="center"/>
        </w:trPr>
        <w:tc>
          <w:tcPr>
            <w:tcW w:w="4802" w:type="dxa"/>
            <w:vAlign w:val="center"/>
          </w:tcPr>
          <w:p w14:paraId="73900993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semesters</w:t>
            </w:r>
          </w:p>
        </w:tc>
        <w:tc>
          <w:tcPr>
            <w:tcW w:w="4802" w:type="dxa"/>
            <w:vAlign w:val="center"/>
          </w:tcPr>
          <w:p w14:paraId="77CC53A5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Семестры: semester_id (PK), academic_year_id (FK), semester_number, start_date, end_date.</w:t>
            </w:r>
          </w:p>
        </w:tc>
      </w:tr>
      <w:tr w:rsidR="005B2D50" w:rsidRPr="00A14B89" w14:paraId="6A75E4E3" w14:textId="77777777">
        <w:trPr>
          <w:jc w:val="center"/>
        </w:trPr>
        <w:tc>
          <w:tcPr>
            <w:tcW w:w="4802" w:type="dxa"/>
            <w:vAlign w:val="center"/>
          </w:tcPr>
          <w:p w14:paraId="664DE33D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study_plan_disciplines</w:t>
            </w:r>
          </w:p>
        </w:tc>
        <w:tc>
          <w:tcPr>
            <w:tcW w:w="4802" w:type="dxa"/>
            <w:vAlign w:val="center"/>
          </w:tcPr>
          <w:p w14:paraId="55138F86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Дисциплины учебного плана: plan_discipline_id (PK), study_plan_id (FK), discipline_id (FK), course_number, semester_number, часы по видам нагрузки, credits, assessment_type_id (FK).</w:t>
            </w:r>
          </w:p>
        </w:tc>
      </w:tr>
      <w:tr w:rsidR="005B2D50" w:rsidRPr="00A14B89" w14:paraId="33B3A453" w14:textId="77777777">
        <w:trPr>
          <w:jc w:val="center"/>
        </w:trPr>
        <w:tc>
          <w:tcPr>
            <w:tcW w:w="4802" w:type="dxa"/>
            <w:vAlign w:val="center"/>
          </w:tcPr>
          <w:p w14:paraId="47DAD72B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classrooms</w:t>
            </w:r>
          </w:p>
        </w:tc>
        <w:tc>
          <w:tcPr>
            <w:tcW w:w="4802" w:type="dxa"/>
            <w:vAlign w:val="center"/>
          </w:tcPr>
          <w:p w14:paraId="317D6C61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Аудитории: classroom_id (PK), building, room_number, capacity, room_type.</w:t>
            </w:r>
          </w:p>
        </w:tc>
      </w:tr>
      <w:tr w:rsidR="005B2D50" w:rsidRPr="00A14B89" w14:paraId="2150E530" w14:textId="77777777">
        <w:trPr>
          <w:jc w:val="center"/>
        </w:trPr>
        <w:tc>
          <w:tcPr>
            <w:tcW w:w="4802" w:type="dxa"/>
            <w:vAlign w:val="center"/>
          </w:tcPr>
          <w:p w14:paraId="0DB3CAE3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lesson_types</w:t>
            </w:r>
          </w:p>
        </w:tc>
        <w:tc>
          <w:tcPr>
            <w:tcW w:w="4802" w:type="dxa"/>
            <w:vAlign w:val="center"/>
          </w:tcPr>
          <w:p w14:paraId="457B2BEC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Типы занятий: lesson_type_id (PK), lesson_type_name (UQ).</w:t>
            </w:r>
          </w:p>
        </w:tc>
      </w:tr>
      <w:tr w:rsidR="005B2D50" w:rsidRPr="00A14B89" w14:paraId="66AE5C02" w14:textId="77777777">
        <w:trPr>
          <w:jc w:val="center"/>
        </w:trPr>
        <w:tc>
          <w:tcPr>
            <w:tcW w:w="4802" w:type="dxa"/>
            <w:vAlign w:val="center"/>
          </w:tcPr>
          <w:p w14:paraId="37751DDB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schedule_entries</w:t>
            </w:r>
          </w:p>
        </w:tc>
        <w:tc>
          <w:tcPr>
            <w:tcW w:w="4802" w:type="dxa"/>
            <w:vAlign w:val="center"/>
          </w:tcPr>
          <w:p w14:paraId="230735F9" w14:textId="77777777" w:rsidR="005B2D50" w:rsidRPr="00A14B89" w:rsidRDefault="00000000">
            <w:pPr>
              <w:spacing w:line="240" w:lineRule="auto"/>
              <w:ind w:firstLine="0"/>
              <w:rPr>
                <w:szCs w:val="24"/>
              </w:rPr>
            </w:pPr>
            <w:r w:rsidRPr="00A14B89">
              <w:rPr>
                <w:szCs w:val="24"/>
              </w:rPr>
              <w:t>Расписание: schedule_entry_id (PK), group_id (FK), plan_discipline_id (FK), teacher_id (FK), semester_id (FK), classroom_id (FK), lesson_type_id (FK), weekday, start_time, end_time, week_parity, notes.</w:t>
            </w:r>
          </w:p>
        </w:tc>
      </w:tr>
    </w:tbl>
    <w:p w14:paraId="4A0CAEAA" w14:textId="77777777" w:rsidR="005B2D50" w:rsidRPr="00A14B89" w:rsidRDefault="00000000">
      <w:pPr>
        <w:pStyle w:val="21"/>
        <w:spacing w:before="120" w:after="80"/>
        <w:rPr>
          <w:szCs w:val="24"/>
        </w:rPr>
      </w:pPr>
      <w:r w:rsidRPr="00A14B89">
        <w:rPr>
          <w:rFonts w:ascii="Times New Roman" w:eastAsia="Times New Roman" w:hAnsi="Times New Roman" w:cs="Times New Roman"/>
          <w:szCs w:val="24"/>
        </w:rPr>
        <w:t>3.2. Основные связи</w:t>
      </w:r>
    </w:p>
    <w:p w14:paraId="639585D9" w14:textId="77777777" w:rsidR="005B2D50" w:rsidRPr="00A14B89" w:rsidRDefault="00000000">
      <w:pPr>
        <w:pStyle w:val="a0"/>
        <w:rPr>
          <w:szCs w:val="24"/>
        </w:rPr>
      </w:pPr>
      <w:r w:rsidRPr="00A14B89">
        <w:rPr>
          <w:szCs w:val="24"/>
        </w:rPr>
        <w:t>faculties 1:M departments.</w:t>
      </w:r>
    </w:p>
    <w:p w14:paraId="7A3CCAB8" w14:textId="77777777" w:rsidR="005B2D50" w:rsidRPr="00A14B89" w:rsidRDefault="00000000">
      <w:pPr>
        <w:pStyle w:val="a0"/>
        <w:rPr>
          <w:szCs w:val="24"/>
        </w:rPr>
      </w:pPr>
      <w:r w:rsidRPr="00A14B89">
        <w:rPr>
          <w:szCs w:val="24"/>
        </w:rPr>
        <w:t>departments 1:M education_programs и teachers.</w:t>
      </w:r>
    </w:p>
    <w:p w14:paraId="0939DC79" w14:textId="77777777" w:rsidR="005B2D50" w:rsidRPr="00A14B89" w:rsidRDefault="00000000">
      <w:pPr>
        <w:pStyle w:val="a0"/>
        <w:rPr>
          <w:szCs w:val="24"/>
        </w:rPr>
      </w:pPr>
      <w:r w:rsidRPr="00A14B89">
        <w:rPr>
          <w:szCs w:val="24"/>
        </w:rPr>
        <w:lastRenderedPageBreak/>
        <w:t>education_programs 1:M study_plans; study_plans 1:M study_groups.</w:t>
      </w:r>
    </w:p>
    <w:p w14:paraId="0BCBC987" w14:textId="77777777" w:rsidR="005B2D50" w:rsidRPr="00A14B89" w:rsidRDefault="00000000">
      <w:pPr>
        <w:pStyle w:val="a0"/>
        <w:rPr>
          <w:szCs w:val="24"/>
        </w:rPr>
      </w:pPr>
      <w:r w:rsidRPr="00A14B89">
        <w:rPr>
          <w:szCs w:val="24"/>
        </w:rPr>
        <w:t xml:space="preserve">study_plans </w:t>
      </w:r>
      <w:proofErr w:type="gramStart"/>
      <w:r w:rsidRPr="00A14B89">
        <w:rPr>
          <w:szCs w:val="24"/>
        </w:rPr>
        <w:t>M:N</w:t>
      </w:r>
      <w:proofErr w:type="gramEnd"/>
      <w:r w:rsidRPr="00A14B89">
        <w:rPr>
          <w:szCs w:val="24"/>
        </w:rPr>
        <w:t xml:space="preserve"> disciplines через study_plan_disciplines.</w:t>
      </w:r>
    </w:p>
    <w:p w14:paraId="23FF0308" w14:textId="77777777" w:rsidR="005B2D50" w:rsidRPr="00A14B89" w:rsidRDefault="00000000">
      <w:pPr>
        <w:pStyle w:val="a0"/>
        <w:rPr>
          <w:szCs w:val="24"/>
        </w:rPr>
      </w:pPr>
      <w:r w:rsidRPr="00A14B89">
        <w:rPr>
          <w:szCs w:val="24"/>
        </w:rPr>
        <w:t>academic_years 1:M semesters.</w:t>
      </w:r>
    </w:p>
    <w:p w14:paraId="09240C39" w14:textId="77777777" w:rsidR="005B2D50" w:rsidRPr="00A14B89" w:rsidRDefault="00000000">
      <w:pPr>
        <w:pStyle w:val="a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Каждая </w:t>
      </w:r>
      <w:r w:rsidRPr="00A14B89">
        <w:rPr>
          <w:szCs w:val="24"/>
        </w:rPr>
        <w:t>schedule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entries</w:t>
      </w:r>
      <w:r w:rsidRPr="00A14B89">
        <w:rPr>
          <w:szCs w:val="24"/>
          <w:lang w:val="ru-RU"/>
        </w:rPr>
        <w:t xml:space="preserve"> ссылается на одну группу, одну дисциплину в учебном плане, преподавателя, семестр, аудиторию и тип занятия.</w:t>
      </w:r>
    </w:p>
    <w:p w14:paraId="46F590AB" w14:textId="77777777" w:rsidR="005B2D50" w:rsidRPr="00A14B89" w:rsidRDefault="00000000">
      <w:pPr>
        <w:pStyle w:val="1"/>
        <w:spacing w:before="120" w:after="80"/>
        <w:rPr>
          <w:szCs w:val="24"/>
          <w:lang w:val="ru-RU"/>
        </w:rPr>
      </w:pPr>
      <w:r w:rsidRPr="00A14B89">
        <w:rPr>
          <w:rFonts w:ascii="Times New Roman" w:eastAsia="Times New Roman" w:hAnsi="Times New Roman" w:cs="Times New Roman"/>
          <w:szCs w:val="24"/>
          <w:lang w:val="ru-RU"/>
        </w:rPr>
        <w:t>4. Обоснование третьей нормальной формы</w:t>
      </w:r>
    </w:p>
    <w:p w14:paraId="55BBBF2B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b/>
          <w:szCs w:val="24"/>
          <w:lang w:val="ru-RU"/>
        </w:rPr>
        <w:t>1</w:t>
      </w:r>
      <w:r w:rsidRPr="00A14B89">
        <w:rPr>
          <w:b/>
          <w:szCs w:val="24"/>
        </w:rPr>
        <w:t>NF</w:t>
      </w:r>
      <w:r w:rsidRPr="00A14B89">
        <w:rPr>
          <w:b/>
          <w:szCs w:val="24"/>
          <w:lang w:val="ru-RU"/>
        </w:rPr>
        <w:t xml:space="preserve">. </w:t>
      </w:r>
      <w:r w:rsidRPr="00A14B89">
        <w:rPr>
          <w:szCs w:val="24"/>
          <w:lang w:val="ru-RU"/>
        </w:rPr>
        <w:t>Каждое поле содержит одно значение; списки дисциплин, преподавателей и аудиторий не хранятся в одной ячейке.</w:t>
      </w:r>
    </w:p>
    <w:p w14:paraId="1EA1C6AA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b/>
          <w:szCs w:val="24"/>
          <w:lang w:val="ru-RU"/>
        </w:rPr>
        <w:t>2</w:t>
      </w:r>
      <w:r w:rsidRPr="00A14B89">
        <w:rPr>
          <w:b/>
          <w:szCs w:val="24"/>
        </w:rPr>
        <w:t>NF</w:t>
      </w:r>
      <w:r w:rsidRPr="00A14B89">
        <w:rPr>
          <w:b/>
          <w:szCs w:val="24"/>
          <w:lang w:val="ru-RU"/>
        </w:rPr>
        <w:t xml:space="preserve">. </w:t>
      </w:r>
      <w:proofErr w:type="spellStart"/>
      <w:r w:rsidRPr="00A14B89">
        <w:rPr>
          <w:szCs w:val="24"/>
          <w:lang w:val="ru-RU"/>
        </w:rPr>
        <w:t>Непервичные</w:t>
      </w:r>
      <w:proofErr w:type="spellEnd"/>
      <w:r w:rsidRPr="00A14B89">
        <w:rPr>
          <w:szCs w:val="24"/>
          <w:lang w:val="ru-RU"/>
        </w:rPr>
        <w:t xml:space="preserve"> атрибуты описывают сущность, определяемую ключом соответствующей таблицы. Дисциплина в конкретном плане хранится отдельной строкой </w:t>
      </w:r>
      <w:r w:rsidRPr="00A14B89">
        <w:rPr>
          <w:szCs w:val="24"/>
        </w:rPr>
        <w:t>study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plan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disciplines</w:t>
      </w:r>
      <w:r w:rsidRPr="00A14B89">
        <w:rPr>
          <w:szCs w:val="24"/>
          <w:lang w:val="ru-RU"/>
        </w:rPr>
        <w:t>.</w:t>
      </w:r>
    </w:p>
    <w:p w14:paraId="3F4F2CC4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b/>
          <w:szCs w:val="24"/>
          <w:lang w:val="ru-RU"/>
        </w:rPr>
        <w:t>3</w:t>
      </w:r>
      <w:r w:rsidRPr="00A14B89">
        <w:rPr>
          <w:b/>
          <w:szCs w:val="24"/>
        </w:rPr>
        <w:t>NF</w:t>
      </w:r>
      <w:r w:rsidRPr="00A14B89">
        <w:rPr>
          <w:b/>
          <w:szCs w:val="24"/>
          <w:lang w:val="ru-RU"/>
        </w:rPr>
        <w:t xml:space="preserve">. </w:t>
      </w:r>
      <w:r w:rsidRPr="00A14B89">
        <w:rPr>
          <w:szCs w:val="24"/>
          <w:lang w:val="ru-RU"/>
        </w:rPr>
        <w:t>Справочные сущности вынесены в отдельные таблицы. В расписании не дублируются название дисциплины, ФИО преподавателя и адрес аудитории — вместо этого используются внешние ключи.</w:t>
      </w:r>
    </w:p>
    <w:p w14:paraId="5B754035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b/>
          <w:szCs w:val="24"/>
          <w:lang w:val="ru-RU"/>
        </w:rPr>
        <w:t xml:space="preserve">Производные значения. </w:t>
      </w:r>
      <w:r w:rsidRPr="00A14B89">
        <w:rPr>
          <w:szCs w:val="24"/>
          <w:lang w:val="ru-RU"/>
        </w:rPr>
        <w:t xml:space="preserve">Общая трудоёмкость рассчитывается в представлении </w:t>
      </w:r>
      <w:r w:rsidRPr="00A14B89">
        <w:rPr>
          <w:szCs w:val="24"/>
        </w:rPr>
        <w:t>v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study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plan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disciplines</w:t>
      </w:r>
      <w:r w:rsidRPr="00A14B89">
        <w:rPr>
          <w:szCs w:val="24"/>
          <w:lang w:val="ru-RU"/>
        </w:rPr>
        <w:t xml:space="preserve"> и не дублируется в таблице.</w:t>
      </w:r>
    </w:p>
    <w:p w14:paraId="3C2D0566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b/>
          <w:szCs w:val="24"/>
          <w:lang w:val="ru-RU"/>
        </w:rPr>
        <w:t xml:space="preserve">Согласованность расписания. </w:t>
      </w:r>
      <w:r w:rsidRPr="00A14B89">
        <w:rPr>
          <w:szCs w:val="24"/>
          <w:lang w:val="ru-RU"/>
        </w:rPr>
        <w:t>Триггер проверяет, что дисциплина входит в учебный план группы и что семестр записи совпадает с семестром дисциплины в учебном плане.</w:t>
      </w:r>
    </w:p>
    <w:p w14:paraId="2634F339" w14:textId="77777777" w:rsidR="005B2D50" w:rsidRPr="00A14B89" w:rsidRDefault="00000000">
      <w:pPr>
        <w:pStyle w:val="1"/>
        <w:spacing w:before="120" w:after="80"/>
        <w:rPr>
          <w:szCs w:val="24"/>
          <w:lang w:val="ru-RU"/>
        </w:rPr>
      </w:pPr>
      <w:r w:rsidRPr="00A14B89">
        <w:rPr>
          <w:rFonts w:ascii="Times New Roman" w:eastAsia="Times New Roman" w:hAnsi="Times New Roman" w:cs="Times New Roman"/>
          <w:szCs w:val="24"/>
          <w:lang w:val="ru-RU"/>
        </w:rPr>
        <w:t>5. Ограничения целостности и индексы</w:t>
      </w:r>
    </w:p>
    <w:p w14:paraId="58638B07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Первичные и внешние ключи обеспечивают идентификацию и ссылочную целостность. Ограничения </w:t>
      </w:r>
      <w:r w:rsidRPr="00A14B89">
        <w:rPr>
          <w:szCs w:val="24"/>
        </w:rPr>
        <w:t>UNIQUE</w:t>
      </w:r>
      <w:r w:rsidRPr="00A14B89">
        <w:rPr>
          <w:szCs w:val="24"/>
          <w:lang w:val="ru-RU"/>
        </w:rPr>
        <w:t xml:space="preserve"> предотвращают дублирование кодов и ключевых комбинаций. </w:t>
      </w:r>
      <w:r w:rsidRPr="00A14B89">
        <w:rPr>
          <w:szCs w:val="24"/>
        </w:rPr>
        <w:t>CHECK</w:t>
      </w:r>
      <w:r w:rsidRPr="00A14B89">
        <w:rPr>
          <w:szCs w:val="24"/>
          <w:lang w:val="ru-RU"/>
        </w:rPr>
        <w:t xml:space="preserve"> проверяет диапазоны часов, семестров, дней недели, вместимости и времени. Индексы ускоряют поиск расписания по группе, преподавателю, аудитории и семестру.</w:t>
      </w:r>
    </w:p>
    <w:p w14:paraId="7DD963A8" w14:textId="77777777" w:rsidR="005B2D50" w:rsidRPr="00A14B89" w:rsidRDefault="00000000">
      <w:pPr>
        <w:pStyle w:val="1"/>
        <w:spacing w:before="120" w:after="80"/>
        <w:rPr>
          <w:szCs w:val="24"/>
        </w:rPr>
      </w:pPr>
      <w:r w:rsidRPr="00A14B89">
        <w:rPr>
          <w:rFonts w:ascii="Times New Roman" w:eastAsia="Times New Roman" w:hAnsi="Times New Roman" w:cs="Times New Roman"/>
          <w:szCs w:val="24"/>
        </w:rPr>
        <w:t>6. Порядок выполнения</w:t>
      </w:r>
    </w:p>
    <w:p w14:paraId="17D11540" w14:textId="77777777" w:rsidR="005B2D50" w:rsidRPr="00A14B89" w:rsidRDefault="00000000">
      <w:pPr>
        <w:pStyle w:val="a"/>
        <w:rPr>
          <w:szCs w:val="24"/>
        </w:rPr>
      </w:pPr>
      <w:r w:rsidRPr="00A14B89">
        <w:rPr>
          <w:szCs w:val="24"/>
        </w:rPr>
        <w:t>В pgAdmin открыть базу academic_schedule_db.</w:t>
      </w:r>
    </w:p>
    <w:p w14:paraId="4B28FD69" w14:textId="77777777" w:rsidR="005B2D50" w:rsidRPr="00A14B89" w:rsidRDefault="00000000">
      <w:pPr>
        <w:pStyle w:val="a"/>
        <w:rPr>
          <w:szCs w:val="24"/>
          <w:lang w:val="ru-RU"/>
        </w:rPr>
      </w:pPr>
      <w:r w:rsidRPr="00A14B89">
        <w:rPr>
          <w:szCs w:val="24"/>
          <w:lang w:val="ru-RU"/>
        </w:rPr>
        <w:t>Для текущей базы, уже созданной по старой версии скрипта, выполнить 03_</w:t>
      </w:r>
      <w:r w:rsidRPr="00A14B89">
        <w:rPr>
          <w:szCs w:val="24"/>
        </w:rPr>
        <w:t>migrate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existing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schema</w:t>
      </w:r>
      <w:r w:rsidRPr="00A14B89">
        <w:rPr>
          <w:szCs w:val="24"/>
          <w:lang w:val="ru-RU"/>
        </w:rPr>
        <w:t>.</w:t>
      </w:r>
      <w:proofErr w:type="spellStart"/>
      <w:r w:rsidRPr="00A14B89">
        <w:rPr>
          <w:szCs w:val="24"/>
        </w:rPr>
        <w:t>sql</w:t>
      </w:r>
      <w:proofErr w:type="spellEnd"/>
      <w:r w:rsidRPr="00A14B89">
        <w:rPr>
          <w:szCs w:val="24"/>
          <w:lang w:val="ru-RU"/>
        </w:rPr>
        <w:t xml:space="preserve">. Этот файл рассчитан на пустую </w:t>
      </w:r>
      <w:r w:rsidRPr="00A14B89">
        <w:rPr>
          <w:szCs w:val="24"/>
        </w:rPr>
        <w:t>schedule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entries</w:t>
      </w:r>
      <w:r w:rsidRPr="00A14B89">
        <w:rPr>
          <w:szCs w:val="24"/>
          <w:lang w:val="ru-RU"/>
        </w:rPr>
        <w:t>.</w:t>
      </w:r>
    </w:p>
    <w:p w14:paraId="7E8E71B8" w14:textId="77777777" w:rsidR="005B2D50" w:rsidRPr="00A14B89" w:rsidRDefault="00000000">
      <w:pPr>
        <w:pStyle w:val="a"/>
        <w:rPr>
          <w:szCs w:val="24"/>
          <w:lang w:val="ru-RU"/>
        </w:rPr>
      </w:pPr>
      <w:r w:rsidRPr="00A14B89">
        <w:rPr>
          <w:szCs w:val="24"/>
          <w:lang w:val="ru-RU"/>
        </w:rPr>
        <w:t>Либо для новой пустой базы выполнить 01_</w:t>
      </w:r>
      <w:r w:rsidRPr="00A14B89">
        <w:rPr>
          <w:szCs w:val="24"/>
        </w:rPr>
        <w:t>schema</w:t>
      </w:r>
      <w:r w:rsidRPr="00A14B89">
        <w:rPr>
          <w:szCs w:val="24"/>
          <w:lang w:val="ru-RU"/>
        </w:rPr>
        <w:t>_3</w:t>
      </w:r>
      <w:r w:rsidRPr="00A14B89">
        <w:rPr>
          <w:szCs w:val="24"/>
        </w:rPr>
        <w:t>NF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revised</w:t>
      </w:r>
      <w:r w:rsidRPr="00A14B89">
        <w:rPr>
          <w:szCs w:val="24"/>
          <w:lang w:val="ru-RU"/>
        </w:rPr>
        <w:t>.</w:t>
      </w:r>
      <w:proofErr w:type="spellStart"/>
      <w:r w:rsidRPr="00A14B89">
        <w:rPr>
          <w:szCs w:val="24"/>
        </w:rPr>
        <w:t>sql</w:t>
      </w:r>
      <w:proofErr w:type="spellEnd"/>
      <w:r w:rsidRPr="00A14B89">
        <w:rPr>
          <w:szCs w:val="24"/>
          <w:lang w:val="ru-RU"/>
        </w:rPr>
        <w:t>.</w:t>
      </w:r>
    </w:p>
    <w:p w14:paraId="39AD921C" w14:textId="77777777" w:rsidR="005B2D50" w:rsidRPr="00A14B89" w:rsidRDefault="00000000">
      <w:pPr>
        <w:pStyle w:val="a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Проверить наличие 14 таблиц, триггера </w:t>
      </w:r>
      <w:proofErr w:type="spellStart"/>
      <w:r w:rsidRPr="00A14B89">
        <w:rPr>
          <w:szCs w:val="24"/>
        </w:rPr>
        <w:t>trg</w:t>
      </w:r>
      <w:proofErr w:type="spellEnd"/>
      <w:r w:rsidRPr="00A14B89">
        <w:rPr>
          <w:szCs w:val="24"/>
          <w:lang w:val="ru-RU"/>
        </w:rPr>
        <w:t>_</w:t>
      </w:r>
      <w:r w:rsidRPr="00A14B89">
        <w:rPr>
          <w:szCs w:val="24"/>
        </w:rPr>
        <w:t>validate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schedule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entry</w:t>
      </w:r>
      <w:r w:rsidRPr="00A14B89">
        <w:rPr>
          <w:szCs w:val="24"/>
          <w:lang w:val="ru-RU"/>
        </w:rPr>
        <w:t xml:space="preserve"> и представлений </w:t>
      </w:r>
      <w:r w:rsidRPr="00A14B89">
        <w:rPr>
          <w:szCs w:val="24"/>
        </w:rPr>
        <w:t>v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study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plan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disciplines</w:t>
      </w:r>
      <w:r w:rsidRPr="00A14B89">
        <w:rPr>
          <w:szCs w:val="24"/>
          <w:lang w:val="ru-RU"/>
        </w:rPr>
        <w:t xml:space="preserve"> и </w:t>
      </w:r>
      <w:r w:rsidRPr="00A14B89">
        <w:rPr>
          <w:szCs w:val="24"/>
        </w:rPr>
        <w:t>v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schedule</w:t>
      </w:r>
      <w:r w:rsidRPr="00A14B89">
        <w:rPr>
          <w:szCs w:val="24"/>
          <w:lang w:val="ru-RU"/>
        </w:rPr>
        <w:t>.</w:t>
      </w:r>
    </w:p>
    <w:p w14:paraId="52CB1629" w14:textId="77777777" w:rsidR="005B2D50" w:rsidRPr="00A14B89" w:rsidRDefault="00000000">
      <w:pPr>
        <w:pStyle w:val="a"/>
        <w:rPr>
          <w:szCs w:val="24"/>
          <w:lang w:val="ru-RU"/>
        </w:rPr>
      </w:pPr>
      <w:r w:rsidRPr="00A14B89">
        <w:rPr>
          <w:szCs w:val="24"/>
          <w:lang w:val="ru-RU"/>
        </w:rPr>
        <w:t>При необходимости выполнить 02_</w:t>
      </w:r>
      <w:r w:rsidRPr="00A14B89">
        <w:rPr>
          <w:szCs w:val="24"/>
        </w:rPr>
        <w:t>demo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data</w:t>
      </w:r>
      <w:r w:rsidRPr="00A14B89">
        <w:rPr>
          <w:szCs w:val="24"/>
          <w:lang w:val="ru-RU"/>
        </w:rPr>
        <w:t>_3</w:t>
      </w:r>
      <w:r w:rsidRPr="00A14B89">
        <w:rPr>
          <w:szCs w:val="24"/>
        </w:rPr>
        <w:t>NF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revised</w:t>
      </w:r>
      <w:r w:rsidRPr="00A14B89">
        <w:rPr>
          <w:szCs w:val="24"/>
          <w:lang w:val="ru-RU"/>
        </w:rPr>
        <w:t>.</w:t>
      </w:r>
      <w:proofErr w:type="spellStart"/>
      <w:r w:rsidRPr="00A14B89">
        <w:rPr>
          <w:szCs w:val="24"/>
        </w:rPr>
        <w:t>sql</w:t>
      </w:r>
      <w:proofErr w:type="spellEnd"/>
      <w:r w:rsidRPr="00A14B89">
        <w:rPr>
          <w:szCs w:val="24"/>
          <w:lang w:val="ru-RU"/>
        </w:rPr>
        <w:t xml:space="preserve"> для заполнения демонстрационными данными.</w:t>
      </w:r>
    </w:p>
    <w:p w14:paraId="541E0281" w14:textId="77777777" w:rsidR="005B2D50" w:rsidRPr="00A14B89" w:rsidRDefault="00000000">
      <w:pPr>
        <w:pStyle w:val="a"/>
        <w:rPr>
          <w:szCs w:val="24"/>
        </w:rPr>
      </w:pPr>
      <w:proofErr w:type="spellStart"/>
      <w:r w:rsidRPr="00A14B89">
        <w:rPr>
          <w:szCs w:val="24"/>
        </w:rPr>
        <w:t>Проверить</w:t>
      </w:r>
      <w:proofErr w:type="spellEnd"/>
      <w:r w:rsidRPr="00A14B89">
        <w:rPr>
          <w:szCs w:val="24"/>
        </w:rPr>
        <w:t xml:space="preserve"> </w:t>
      </w:r>
      <w:proofErr w:type="spellStart"/>
      <w:r w:rsidRPr="00A14B89">
        <w:rPr>
          <w:szCs w:val="24"/>
        </w:rPr>
        <w:t>представления</w:t>
      </w:r>
      <w:proofErr w:type="spellEnd"/>
      <w:r w:rsidRPr="00A14B89">
        <w:rPr>
          <w:szCs w:val="24"/>
        </w:rPr>
        <w:t xml:space="preserve"> </w:t>
      </w:r>
      <w:proofErr w:type="spellStart"/>
      <w:r w:rsidRPr="00A14B89">
        <w:rPr>
          <w:szCs w:val="24"/>
        </w:rPr>
        <w:t>запросами</w:t>
      </w:r>
      <w:proofErr w:type="spellEnd"/>
      <w:r w:rsidRPr="00A14B89">
        <w:rPr>
          <w:szCs w:val="24"/>
        </w:rPr>
        <w:t xml:space="preserve"> SELECT * FROM v_study_plan_disciplines; и SELECT * FROM v_</w:t>
      </w:r>
      <w:proofErr w:type="gramStart"/>
      <w:r w:rsidRPr="00A14B89">
        <w:rPr>
          <w:szCs w:val="24"/>
        </w:rPr>
        <w:t>schedule;.</w:t>
      </w:r>
      <w:proofErr w:type="gramEnd"/>
    </w:p>
    <w:p w14:paraId="1E52E003" w14:textId="77777777" w:rsidR="005B2D50" w:rsidRPr="00A14B89" w:rsidRDefault="00000000">
      <w:pPr>
        <w:pStyle w:val="1"/>
        <w:spacing w:before="120" w:after="80"/>
        <w:rPr>
          <w:szCs w:val="24"/>
        </w:rPr>
      </w:pPr>
      <w:r w:rsidRPr="00A14B89">
        <w:rPr>
          <w:rFonts w:ascii="Times New Roman" w:eastAsia="Times New Roman" w:hAnsi="Times New Roman" w:cs="Times New Roman"/>
          <w:szCs w:val="24"/>
        </w:rPr>
        <w:t>7. Примеры проверочных запросов</w:t>
      </w:r>
    </w:p>
    <w:p w14:paraId="6C68A210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SELECT * FROM v_study_plan_disciplines ORDER BY plan_code, course_number, semester_number;</w:t>
      </w:r>
    </w:p>
    <w:p w14:paraId="051E2AE4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SELECT * FROM v_schedule ORDER BY academic_year, semester_number, weekday, start_time;</w:t>
      </w:r>
    </w:p>
    <w:p w14:paraId="71600FAB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SELECT group_code, discipline_name, teacher_full_name, weekday, start_time, end_time FROM v_schedule ORDER BY group_code, weekday, start_time;</w:t>
      </w:r>
    </w:p>
    <w:p w14:paraId="0D45FEB9" w14:textId="77777777" w:rsidR="005B2D50" w:rsidRPr="00A14B89" w:rsidRDefault="00000000">
      <w:pPr>
        <w:pStyle w:val="1"/>
        <w:spacing w:before="120" w:after="80"/>
        <w:rPr>
          <w:szCs w:val="24"/>
          <w:lang w:val="ru-RU"/>
        </w:rPr>
      </w:pPr>
      <w:r w:rsidRPr="00A14B89">
        <w:rPr>
          <w:rFonts w:ascii="Times New Roman" w:eastAsia="Times New Roman" w:hAnsi="Times New Roman" w:cs="Times New Roman"/>
          <w:szCs w:val="24"/>
          <w:lang w:val="ru-RU"/>
        </w:rPr>
        <w:lastRenderedPageBreak/>
        <w:t>Заключение</w:t>
      </w:r>
    </w:p>
    <w:p w14:paraId="5149AC63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В ходе работы разработана </w:t>
      </w:r>
      <w:proofErr w:type="spellStart"/>
      <w:r w:rsidRPr="00A14B89">
        <w:rPr>
          <w:szCs w:val="24"/>
          <w:lang w:val="ru-RU"/>
        </w:rPr>
        <w:t>даталогическая</w:t>
      </w:r>
      <w:proofErr w:type="spellEnd"/>
      <w:r w:rsidRPr="00A14B89">
        <w:rPr>
          <w:szCs w:val="24"/>
          <w:lang w:val="ru-RU"/>
        </w:rPr>
        <w:t xml:space="preserve"> модель базы данных для системы составления учебного графика дисциплин факультета и подготовлен </w:t>
      </w:r>
      <w:r w:rsidRPr="00A14B89">
        <w:rPr>
          <w:szCs w:val="24"/>
        </w:rPr>
        <w:t>SQL</w:t>
      </w:r>
      <w:r w:rsidRPr="00A14B89">
        <w:rPr>
          <w:szCs w:val="24"/>
          <w:lang w:val="ru-RU"/>
        </w:rPr>
        <w:t xml:space="preserve">-код </w:t>
      </w:r>
      <w:r w:rsidRPr="00A14B89">
        <w:rPr>
          <w:szCs w:val="24"/>
        </w:rPr>
        <w:t>PostgreSQL</w:t>
      </w:r>
      <w:r w:rsidRPr="00A14B89">
        <w:rPr>
          <w:szCs w:val="24"/>
          <w:lang w:val="ru-RU"/>
        </w:rPr>
        <w:t>. Модель включает 14 таблиц, связи по первичным и внешним ключам, ограничения целостности, индексы, триггер проверки согласованности расписания и два представления. Разделение справочных сущностей и отказ от дублирования производной общей трудоёмкости позволяют обосновать соответствие модели требованиям 3</w:t>
      </w:r>
      <w:r w:rsidRPr="00A14B89">
        <w:rPr>
          <w:szCs w:val="24"/>
        </w:rPr>
        <w:t>NF</w:t>
      </w:r>
      <w:r w:rsidRPr="00A14B89">
        <w:rPr>
          <w:szCs w:val="24"/>
          <w:lang w:val="ru-RU"/>
        </w:rPr>
        <w:t>.</w:t>
      </w:r>
    </w:p>
    <w:p w14:paraId="1267401D" w14:textId="77777777" w:rsidR="005B2D50" w:rsidRPr="00A14B89" w:rsidRDefault="00000000">
      <w:pPr>
        <w:pStyle w:val="1"/>
        <w:spacing w:before="120" w:after="80"/>
        <w:rPr>
          <w:szCs w:val="24"/>
          <w:lang w:val="ru-RU"/>
        </w:rPr>
      </w:pPr>
      <w:r w:rsidRPr="00A14B89">
        <w:rPr>
          <w:rFonts w:ascii="Times New Roman" w:eastAsia="Times New Roman" w:hAnsi="Times New Roman" w:cs="Times New Roman"/>
          <w:szCs w:val="24"/>
          <w:lang w:val="ru-RU"/>
        </w:rPr>
        <w:t>Список источников</w:t>
      </w:r>
    </w:p>
    <w:p w14:paraId="1E134C76" w14:textId="77777777" w:rsidR="005B2D50" w:rsidRPr="00A14B89" w:rsidRDefault="00000000">
      <w:pPr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1. </w:t>
      </w:r>
      <w:r w:rsidRPr="00A14B89">
        <w:rPr>
          <w:szCs w:val="24"/>
        </w:rPr>
        <w:t>DWH</w:t>
      </w:r>
      <w:r w:rsidRPr="00A14B89">
        <w:rPr>
          <w:szCs w:val="24"/>
          <w:lang w:val="ru-RU"/>
        </w:rPr>
        <w:t>-</w:t>
      </w:r>
      <w:r w:rsidRPr="00A14B89">
        <w:rPr>
          <w:szCs w:val="24"/>
        </w:rPr>
        <w:t>Club</w:t>
      </w:r>
      <w:r w:rsidRPr="00A14B89">
        <w:rPr>
          <w:szCs w:val="24"/>
          <w:lang w:val="ru-RU"/>
        </w:rPr>
        <w:t>.</w:t>
      </w:r>
      <w:r w:rsidRPr="00A14B89">
        <w:rPr>
          <w:szCs w:val="24"/>
        </w:rPr>
        <w:t>com</w:t>
      </w:r>
      <w:r w:rsidRPr="00A14B89">
        <w:rPr>
          <w:szCs w:val="24"/>
          <w:lang w:val="ru-RU"/>
        </w:rPr>
        <w:t xml:space="preserve">. «Все о </w:t>
      </w:r>
      <w:r w:rsidRPr="00A14B89">
        <w:rPr>
          <w:szCs w:val="24"/>
        </w:rPr>
        <w:t>Data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Vault</w:t>
      </w:r>
      <w:r w:rsidRPr="00A14B89">
        <w:rPr>
          <w:szCs w:val="24"/>
          <w:lang w:val="ru-RU"/>
        </w:rPr>
        <w:t xml:space="preserve">». </w:t>
      </w:r>
      <w:r w:rsidRPr="00A14B89">
        <w:rPr>
          <w:szCs w:val="24"/>
        </w:rPr>
        <w:t>https</w:t>
      </w:r>
      <w:r w:rsidRPr="00A14B89">
        <w:rPr>
          <w:szCs w:val="24"/>
          <w:lang w:val="ru-RU"/>
        </w:rPr>
        <w:t>://</w:t>
      </w:r>
      <w:r w:rsidRPr="00A14B89">
        <w:rPr>
          <w:szCs w:val="24"/>
        </w:rPr>
        <w:t>www</w:t>
      </w:r>
      <w:r w:rsidRPr="00A14B89">
        <w:rPr>
          <w:szCs w:val="24"/>
          <w:lang w:val="ru-RU"/>
        </w:rPr>
        <w:t>.</w:t>
      </w:r>
      <w:proofErr w:type="spellStart"/>
      <w:r w:rsidRPr="00A14B89">
        <w:rPr>
          <w:szCs w:val="24"/>
        </w:rPr>
        <w:t>dwh</w:t>
      </w:r>
      <w:proofErr w:type="spellEnd"/>
      <w:r w:rsidRPr="00A14B89">
        <w:rPr>
          <w:szCs w:val="24"/>
          <w:lang w:val="ru-RU"/>
        </w:rPr>
        <w:t>-</w:t>
      </w:r>
      <w:r w:rsidRPr="00A14B89">
        <w:rPr>
          <w:szCs w:val="24"/>
        </w:rPr>
        <w:t>club</w:t>
      </w:r>
      <w:r w:rsidRPr="00A14B89">
        <w:rPr>
          <w:szCs w:val="24"/>
          <w:lang w:val="ru-RU"/>
        </w:rPr>
        <w:t>.</w:t>
      </w:r>
      <w:r w:rsidRPr="00A14B89">
        <w:rPr>
          <w:szCs w:val="24"/>
        </w:rPr>
        <w:t>com</w:t>
      </w:r>
      <w:r w:rsidRPr="00A14B89">
        <w:rPr>
          <w:szCs w:val="24"/>
          <w:lang w:val="ru-RU"/>
        </w:rPr>
        <w:t>/</w:t>
      </w:r>
      <w:proofErr w:type="spellStart"/>
      <w:r w:rsidRPr="00A14B89">
        <w:rPr>
          <w:szCs w:val="24"/>
        </w:rPr>
        <w:t>ru</w:t>
      </w:r>
      <w:proofErr w:type="spellEnd"/>
      <w:r w:rsidRPr="00A14B89">
        <w:rPr>
          <w:szCs w:val="24"/>
          <w:lang w:val="ru-RU"/>
        </w:rPr>
        <w:t>/</w:t>
      </w:r>
      <w:proofErr w:type="spellStart"/>
      <w:r w:rsidRPr="00A14B89">
        <w:rPr>
          <w:szCs w:val="24"/>
        </w:rPr>
        <w:t>dwh</w:t>
      </w:r>
      <w:proofErr w:type="spellEnd"/>
      <w:r w:rsidRPr="00A14B89">
        <w:rPr>
          <w:szCs w:val="24"/>
          <w:lang w:val="ru-RU"/>
        </w:rPr>
        <w:t>-</w:t>
      </w:r>
      <w:r w:rsidRPr="00A14B89">
        <w:rPr>
          <w:szCs w:val="24"/>
        </w:rPr>
        <w:t>bi</w:t>
      </w:r>
      <w:r w:rsidRPr="00A14B89">
        <w:rPr>
          <w:szCs w:val="24"/>
          <w:lang w:val="ru-RU"/>
        </w:rPr>
        <w:t>-</w:t>
      </w:r>
      <w:r w:rsidRPr="00A14B89">
        <w:rPr>
          <w:szCs w:val="24"/>
        </w:rPr>
        <w:t>articles</w:t>
      </w:r>
      <w:r w:rsidRPr="00A14B89">
        <w:rPr>
          <w:szCs w:val="24"/>
          <w:lang w:val="ru-RU"/>
        </w:rPr>
        <w:t>/</w:t>
      </w:r>
      <w:proofErr w:type="spellStart"/>
      <w:r w:rsidRPr="00A14B89">
        <w:rPr>
          <w:szCs w:val="24"/>
        </w:rPr>
        <w:t>vse</w:t>
      </w:r>
      <w:proofErr w:type="spellEnd"/>
      <w:r w:rsidRPr="00A14B89">
        <w:rPr>
          <w:szCs w:val="24"/>
          <w:lang w:val="ru-RU"/>
        </w:rPr>
        <w:t>-</w:t>
      </w:r>
      <w:r w:rsidRPr="00A14B89">
        <w:rPr>
          <w:szCs w:val="24"/>
        </w:rPr>
        <w:t>o</w:t>
      </w:r>
      <w:r w:rsidRPr="00A14B89">
        <w:rPr>
          <w:szCs w:val="24"/>
          <w:lang w:val="ru-RU"/>
        </w:rPr>
        <w:t>-</w:t>
      </w:r>
      <w:r w:rsidRPr="00A14B89">
        <w:rPr>
          <w:szCs w:val="24"/>
        </w:rPr>
        <w:t>data</w:t>
      </w:r>
      <w:r w:rsidRPr="00A14B89">
        <w:rPr>
          <w:szCs w:val="24"/>
          <w:lang w:val="ru-RU"/>
        </w:rPr>
        <w:t>-</w:t>
      </w:r>
      <w:r w:rsidRPr="00A14B89">
        <w:rPr>
          <w:szCs w:val="24"/>
        </w:rPr>
        <w:t>vault</w:t>
      </w:r>
      <w:r w:rsidRPr="00A14B89">
        <w:rPr>
          <w:szCs w:val="24"/>
          <w:lang w:val="ru-RU"/>
        </w:rPr>
        <w:t>.</w:t>
      </w:r>
      <w:r w:rsidRPr="00A14B89">
        <w:rPr>
          <w:szCs w:val="24"/>
        </w:rPr>
        <w:t>html</w:t>
      </w:r>
      <w:r w:rsidRPr="00A14B89">
        <w:rPr>
          <w:szCs w:val="24"/>
          <w:lang w:val="ru-RU"/>
        </w:rPr>
        <w:t xml:space="preserve"> (дата обращения: 20.10.2026).</w:t>
      </w:r>
    </w:p>
    <w:p w14:paraId="65691FFC" w14:textId="77777777" w:rsidR="005B2D50" w:rsidRPr="00A14B89" w:rsidRDefault="00000000">
      <w:pPr>
        <w:keepNext/>
        <w:spacing w:before="120" w:after="80"/>
        <w:ind w:firstLine="0"/>
        <w:rPr>
          <w:szCs w:val="24"/>
          <w:lang w:val="ru-RU"/>
        </w:rPr>
      </w:pPr>
      <w:r w:rsidRPr="00A14B89">
        <w:rPr>
          <w:b/>
          <w:szCs w:val="24"/>
          <w:lang w:val="ru-RU"/>
        </w:rPr>
        <w:t xml:space="preserve">2. Лекционные материалы по дисциплине «Хранилища данных»: «Введение в </w:t>
      </w:r>
      <w:r w:rsidRPr="00A14B89">
        <w:rPr>
          <w:b/>
          <w:szCs w:val="24"/>
        </w:rPr>
        <w:t>Data</w:t>
      </w:r>
      <w:r w:rsidRPr="00A14B89">
        <w:rPr>
          <w:b/>
          <w:szCs w:val="24"/>
          <w:lang w:val="ru-RU"/>
        </w:rPr>
        <w:t xml:space="preserve"> </w:t>
      </w:r>
      <w:r w:rsidRPr="00A14B89">
        <w:rPr>
          <w:b/>
          <w:szCs w:val="24"/>
        </w:rPr>
        <w:t>Vault</w:t>
      </w:r>
      <w:r w:rsidRPr="00A14B89">
        <w:rPr>
          <w:b/>
          <w:szCs w:val="24"/>
          <w:lang w:val="ru-RU"/>
        </w:rPr>
        <w:t>».</w:t>
      </w:r>
    </w:p>
    <w:p w14:paraId="0CFCED94" w14:textId="77777777" w:rsidR="005B2D50" w:rsidRPr="00A14B89" w:rsidRDefault="00000000">
      <w:pPr>
        <w:spacing w:after="0" w:line="240" w:lineRule="auto"/>
        <w:rPr>
          <w:szCs w:val="24"/>
          <w:lang w:val="ru-RU"/>
        </w:rPr>
      </w:pPr>
      <w:r w:rsidRPr="00A14B89">
        <w:rPr>
          <w:szCs w:val="24"/>
          <w:lang w:val="ru-RU"/>
        </w:rPr>
        <w:br w:type="page"/>
      </w:r>
    </w:p>
    <w:p w14:paraId="5E32F0E0" w14:textId="77777777" w:rsidR="005B2D50" w:rsidRPr="00A14B89" w:rsidRDefault="00000000">
      <w:pPr>
        <w:pStyle w:val="1"/>
        <w:spacing w:before="120" w:after="80"/>
        <w:rPr>
          <w:szCs w:val="24"/>
          <w:lang w:val="ru-RU"/>
        </w:rPr>
      </w:pPr>
      <w:r w:rsidRPr="00A14B89">
        <w:rPr>
          <w:rFonts w:ascii="Times New Roman" w:eastAsia="Times New Roman" w:hAnsi="Times New Roman" w:cs="Times New Roman"/>
          <w:szCs w:val="24"/>
          <w:lang w:val="ru-RU"/>
        </w:rPr>
        <w:lastRenderedPageBreak/>
        <w:t xml:space="preserve">Приложение А. Документированный </w:t>
      </w:r>
      <w:r w:rsidRPr="00A14B89">
        <w:rPr>
          <w:rFonts w:ascii="Times New Roman" w:eastAsia="Times New Roman" w:hAnsi="Times New Roman" w:cs="Times New Roman"/>
          <w:szCs w:val="24"/>
        </w:rPr>
        <w:t>SQL</w:t>
      </w:r>
      <w:r w:rsidRPr="00A14B89">
        <w:rPr>
          <w:rFonts w:ascii="Times New Roman" w:eastAsia="Times New Roman" w:hAnsi="Times New Roman" w:cs="Times New Roman"/>
          <w:szCs w:val="24"/>
          <w:lang w:val="ru-RU"/>
        </w:rPr>
        <w:t>-код создания структуры</w:t>
      </w:r>
    </w:p>
    <w:p w14:paraId="634F9E5C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Полный </w:t>
      </w:r>
      <w:r w:rsidRPr="00A14B89">
        <w:rPr>
          <w:szCs w:val="24"/>
        </w:rPr>
        <w:t>SQL</w:t>
      </w:r>
      <w:r w:rsidRPr="00A14B89">
        <w:rPr>
          <w:szCs w:val="24"/>
          <w:lang w:val="ru-RU"/>
        </w:rPr>
        <w:t>-код также предоставлен отдельным файлом 01_</w:t>
      </w:r>
      <w:r w:rsidRPr="00A14B89">
        <w:rPr>
          <w:szCs w:val="24"/>
        </w:rPr>
        <w:t>schema</w:t>
      </w:r>
      <w:r w:rsidRPr="00A14B89">
        <w:rPr>
          <w:szCs w:val="24"/>
          <w:lang w:val="ru-RU"/>
        </w:rPr>
        <w:t>_3</w:t>
      </w:r>
      <w:r w:rsidRPr="00A14B89">
        <w:rPr>
          <w:szCs w:val="24"/>
        </w:rPr>
        <w:t>NF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revised</w:t>
      </w:r>
      <w:r w:rsidRPr="00A14B89">
        <w:rPr>
          <w:szCs w:val="24"/>
          <w:lang w:val="ru-RU"/>
        </w:rPr>
        <w:t>.</w:t>
      </w:r>
      <w:proofErr w:type="spellStart"/>
      <w:r w:rsidRPr="00A14B89">
        <w:rPr>
          <w:szCs w:val="24"/>
        </w:rPr>
        <w:t>sql</w:t>
      </w:r>
      <w:proofErr w:type="spellEnd"/>
      <w:r w:rsidRPr="00A14B89">
        <w:rPr>
          <w:szCs w:val="24"/>
          <w:lang w:val="ru-RU"/>
        </w:rPr>
        <w:t>.</w:t>
      </w:r>
    </w:p>
    <w:p w14:paraId="007B193A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Лабораторная работа № 1</w:t>
      </w:r>
    </w:p>
    <w:p w14:paraId="0D83657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Вариант: «Система составления учебного графика дисциплин, изучаемых на факультете»</w:t>
      </w:r>
    </w:p>
    <w:p w14:paraId="04D8643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-- СУБД: </w:t>
      </w:r>
      <w:r w:rsidRPr="00A14B89">
        <w:rPr>
          <w:szCs w:val="24"/>
        </w:rPr>
        <w:t>PostgreSQL</w:t>
      </w:r>
    </w:p>
    <w:p w14:paraId="7C888899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--</w:t>
      </w:r>
    </w:p>
    <w:p w14:paraId="1CED4125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Порядок запуска:</w:t>
      </w:r>
    </w:p>
    <w:p w14:paraId="54E8E55B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  <w:lang w:val="ru-RU"/>
        </w:rPr>
        <w:t xml:space="preserve">-- 1. Создать БД с помощью </w:t>
      </w:r>
      <w:r w:rsidRPr="00A14B89">
        <w:rPr>
          <w:szCs w:val="24"/>
        </w:rPr>
        <w:t>00_create_database.sql.</w:t>
      </w:r>
    </w:p>
    <w:p w14:paraId="05B3C7C0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-- 2. Подключиться к academic_schedule_db.</w:t>
      </w:r>
    </w:p>
    <w:p w14:paraId="5D02D59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-- 3. Выполнить этот файл целиком.</w:t>
      </w:r>
    </w:p>
    <w:p w14:paraId="50C998BD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--</w:t>
      </w:r>
    </w:p>
    <w:p w14:paraId="60F5670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Модель построена в третьей нормальной форме (3</w:t>
      </w:r>
      <w:r w:rsidRPr="00A14B89">
        <w:rPr>
          <w:szCs w:val="24"/>
        </w:rPr>
        <w:t>NF</w:t>
      </w:r>
      <w:r w:rsidRPr="00A14B89">
        <w:rPr>
          <w:szCs w:val="24"/>
          <w:lang w:val="ru-RU"/>
        </w:rPr>
        <w:t>).</w:t>
      </w:r>
    </w:p>
    <w:p w14:paraId="417F0FC6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Справочные сведения вынесены в отдельные таблицы, чтобы не дублировать их</w:t>
      </w:r>
    </w:p>
    <w:p w14:paraId="428D05A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в расписании и учебных планах.</w:t>
      </w:r>
    </w:p>
    <w:p w14:paraId="371ED8FF" w14:textId="77777777" w:rsidR="005B2D50" w:rsidRPr="00A14B89" w:rsidRDefault="00000000">
      <w:pPr>
        <w:spacing w:after="0"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 </w:t>
      </w:r>
    </w:p>
    <w:p w14:paraId="357775BF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-- 1. Факультеты</w:t>
      </w:r>
    </w:p>
    <w:p w14:paraId="42ECE253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faculties (</w:t>
      </w:r>
    </w:p>
    <w:p w14:paraId="14B35E0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faculty_id   BIGINT GENERATED ALWAYS AS IDENTITY PRIMARY KEY,</w:t>
      </w:r>
    </w:p>
    <w:p w14:paraId="4029E34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faculty_code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20</w:t>
      </w:r>
      <w:proofErr w:type="gramStart"/>
      <w:r w:rsidRPr="00A14B89">
        <w:rPr>
          <w:szCs w:val="24"/>
        </w:rPr>
        <w:t>)  NOT</w:t>
      </w:r>
      <w:proofErr w:type="gramEnd"/>
      <w:r w:rsidRPr="00A14B89">
        <w:rPr>
          <w:szCs w:val="24"/>
        </w:rPr>
        <w:t xml:space="preserve"> NULL UNIQUE,</w:t>
      </w:r>
    </w:p>
    <w:p w14:paraId="22017E0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faculty_name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200) NOT NULL UNIQUE</w:t>
      </w:r>
    </w:p>
    <w:p w14:paraId="2E4D8F5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7080D58B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198D26A4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-- 2. Кафедры факультетов</w:t>
      </w:r>
    </w:p>
    <w:p w14:paraId="57101FD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departments (</w:t>
      </w:r>
    </w:p>
    <w:p w14:paraId="20A27923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department_id   BIGINT GENERATED ALWAYS AS IDENTITY PRIMARY KEY,</w:t>
      </w:r>
    </w:p>
    <w:p w14:paraId="140DFB2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faculty_id      BIGINT       NOT NULL REFERENCES faculties(faculty_id),</w:t>
      </w:r>
    </w:p>
    <w:p w14:paraId="7767B21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department_code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20</w:t>
      </w:r>
      <w:proofErr w:type="gramStart"/>
      <w:r w:rsidRPr="00A14B89">
        <w:rPr>
          <w:szCs w:val="24"/>
        </w:rPr>
        <w:t>)  NOT</w:t>
      </w:r>
      <w:proofErr w:type="gramEnd"/>
      <w:r w:rsidRPr="00A14B89">
        <w:rPr>
          <w:szCs w:val="24"/>
        </w:rPr>
        <w:t xml:space="preserve"> NULL,</w:t>
      </w:r>
    </w:p>
    <w:p w14:paraId="60274643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department_name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200) NOT NULL,</w:t>
      </w:r>
    </w:p>
    <w:p w14:paraId="5DBF5D9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uq_department_code_per_faculty UNIQUE (faculty_id, department_code),</w:t>
      </w:r>
    </w:p>
    <w:p w14:paraId="11756CB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uq_department_name_per_faculty UNIQUE (faculty_id, department_name)</w:t>
      </w:r>
    </w:p>
    <w:p w14:paraId="60D8E85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7C576551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3FD6C857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-- 3. Образовательные программы</w:t>
      </w:r>
    </w:p>
    <w:p w14:paraId="2DD08B7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education_programs (</w:t>
      </w:r>
    </w:p>
    <w:p w14:paraId="3482661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program_id          BIGINT GENERATED ALWAYS AS IDENTITY PRIMARY KEY,</w:t>
      </w:r>
    </w:p>
    <w:p w14:paraId="09933363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department_id       BIGINT       NOT NULL REFERENCES departments(department_id),</w:t>
      </w:r>
    </w:p>
    <w:p w14:paraId="6F2704D3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program_code   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30</w:t>
      </w:r>
      <w:proofErr w:type="gramStart"/>
      <w:r w:rsidRPr="00A14B89">
        <w:rPr>
          <w:szCs w:val="24"/>
        </w:rPr>
        <w:t>)  NOT</w:t>
      </w:r>
      <w:proofErr w:type="gramEnd"/>
      <w:r w:rsidRPr="00A14B89">
        <w:rPr>
          <w:szCs w:val="24"/>
        </w:rPr>
        <w:t xml:space="preserve"> NULL UNIQUE,</w:t>
      </w:r>
    </w:p>
    <w:p w14:paraId="46F104C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program_name   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200) NOT NULL,</w:t>
      </w:r>
    </w:p>
    <w:p w14:paraId="2750C59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qualification_level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30) NOT NULL</w:t>
      </w:r>
    </w:p>
    <w:p w14:paraId="60BA263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  CHECK (qualification_level IN ('бакалавриат', 'специалитет', 'магистратура', 'аспирантура')),</w:t>
      </w:r>
    </w:p>
    <w:p w14:paraId="605A35A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study_form     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30) NOT NULL</w:t>
      </w:r>
    </w:p>
    <w:p w14:paraId="7FC8F75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  CHECK (study_form IN ('очная', 'очно-заочная', 'заочная')),</w:t>
      </w:r>
    </w:p>
    <w:p w14:paraId="5BC4F2B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uq_program_name_per_department UNIQUE (department_id, program_name)</w:t>
      </w:r>
    </w:p>
    <w:p w14:paraId="2D9FF59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6C9CF0DA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lastRenderedPageBreak/>
        <w:t xml:space="preserve"> </w:t>
      </w:r>
    </w:p>
    <w:p w14:paraId="5BD0BCFA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-- 4. Преподаватели</w:t>
      </w:r>
    </w:p>
    <w:p w14:paraId="71EE9E4E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teachers (</w:t>
      </w:r>
    </w:p>
    <w:p w14:paraId="6A3C0E3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teacher_id     BIGINT GENERATED ALWAYS AS IDENTITY PRIMARY KEY,</w:t>
      </w:r>
    </w:p>
    <w:p w14:paraId="1CFA6C2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department_</w:t>
      </w:r>
      <w:proofErr w:type="gramStart"/>
      <w:r w:rsidRPr="00A14B89">
        <w:rPr>
          <w:szCs w:val="24"/>
        </w:rPr>
        <w:t>id  BIGINT</w:t>
      </w:r>
      <w:proofErr w:type="gramEnd"/>
      <w:r w:rsidRPr="00A14B89">
        <w:rPr>
          <w:szCs w:val="24"/>
        </w:rPr>
        <w:t xml:space="preserve">       NOT NULL REFERENCES departments(department_id),</w:t>
      </w:r>
    </w:p>
    <w:p w14:paraId="4E14375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last_name 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 NOT NULL,</w:t>
      </w:r>
    </w:p>
    <w:p w14:paraId="789CB5C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first_name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 NOT NULL,</w:t>
      </w:r>
    </w:p>
    <w:p w14:paraId="2EF6D96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middle_name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100),</w:t>
      </w:r>
    </w:p>
    <w:p w14:paraId="4EFF282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email     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254) UNIQUE,</w:t>
      </w:r>
    </w:p>
    <w:p w14:paraId="2DB40A9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academic_degree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100),</w:t>
      </w:r>
    </w:p>
    <w:p w14:paraId="6F06A24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position  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100),</w:t>
      </w:r>
    </w:p>
    <w:p w14:paraId="6C8BBDA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chk_teacher_last_name_not_empty CHECK (</w:t>
      </w:r>
      <w:proofErr w:type="gramStart"/>
      <w:r w:rsidRPr="00A14B89">
        <w:rPr>
          <w:szCs w:val="24"/>
        </w:rPr>
        <w:t>BTRIM(</w:t>
      </w:r>
      <w:proofErr w:type="gramEnd"/>
      <w:r w:rsidRPr="00A14B89">
        <w:rPr>
          <w:szCs w:val="24"/>
        </w:rPr>
        <w:t>last_name) &lt;&gt; ''),</w:t>
      </w:r>
    </w:p>
    <w:p w14:paraId="47F79D4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chk_teacher_first_name_not_empty CHECK (</w:t>
      </w:r>
      <w:proofErr w:type="gramStart"/>
      <w:r w:rsidRPr="00A14B89">
        <w:rPr>
          <w:szCs w:val="24"/>
        </w:rPr>
        <w:t>BTRIM(</w:t>
      </w:r>
      <w:proofErr w:type="gramEnd"/>
      <w:r w:rsidRPr="00A14B89">
        <w:rPr>
          <w:szCs w:val="24"/>
        </w:rPr>
        <w:t>first_name) &lt;&gt; '')</w:t>
      </w:r>
    </w:p>
    <w:p w14:paraId="0159EFD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725290F2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648F9A8F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-- 5. Дисциплины</w:t>
      </w:r>
    </w:p>
    <w:p w14:paraId="7429550F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disciplines (</w:t>
      </w:r>
    </w:p>
    <w:p w14:paraId="70B11CF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discipline_id   BIGINT GENERATED ALWAYS AS IDENTITY PRIMARY KEY,</w:t>
      </w:r>
    </w:p>
    <w:p w14:paraId="55B19ED3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discipline_code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30</w:t>
      </w:r>
      <w:proofErr w:type="gramStart"/>
      <w:r w:rsidRPr="00A14B89">
        <w:rPr>
          <w:szCs w:val="24"/>
        </w:rPr>
        <w:t>)  NOT</w:t>
      </w:r>
      <w:proofErr w:type="gramEnd"/>
      <w:r w:rsidRPr="00A14B89">
        <w:rPr>
          <w:szCs w:val="24"/>
        </w:rPr>
        <w:t xml:space="preserve"> NULL UNIQUE,</w:t>
      </w:r>
    </w:p>
    <w:p w14:paraId="1A26F62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discipline_name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200) NOT NULL UNIQUE,</w:t>
      </w:r>
    </w:p>
    <w:p w14:paraId="63BEB09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description     TEXT</w:t>
      </w:r>
    </w:p>
    <w:p w14:paraId="2588F94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12CF0423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2ADE7E2B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-- 6. Виды контроля знаний</w:t>
      </w:r>
    </w:p>
    <w:p w14:paraId="349B0E17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assessment_types (</w:t>
      </w:r>
    </w:p>
    <w:p w14:paraId="3B78535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assessment_type_id   BIGINT GENERATED ALWAYS AS IDENTITY PRIMARY KEY,</w:t>
      </w:r>
    </w:p>
    <w:p w14:paraId="1222C37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assessment_type_name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 NOT NULL UNIQUE</w:t>
      </w:r>
    </w:p>
    <w:p w14:paraId="5AB0A9C7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);</w:t>
      </w:r>
    </w:p>
    <w:p w14:paraId="466E2E6E" w14:textId="77777777" w:rsidR="005B2D50" w:rsidRPr="00A14B89" w:rsidRDefault="00000000">
      <w:pPr>
        <w:spacing w:after="0"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 </w:t>
      </w:r>
    </w:p>
    <w:p w14:paraId="0BF80476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-- 7. Учебные планы образовательных программ</w:t>
      </w:r>
    </w:p>
    <w:p w14:paraId="44CFD5D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</w:rPr>
        <w:t>CREATE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TABLE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study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plans</w:t>
      </w:r>
      <w:r w:rsidRPr="00A14B89">
        <w:rPr>
          <w:szCs w:val="24"/>
          <w:lang w:val="ru-RU"/>
        </w:rPr>
        <w:t xml:space="preserve"> (</w:t>
      </w:r>
    </w:p>
    <w:p w14:paraId="744AA08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  <w:lang w:val="ru-RU"/>
        </w:rPr>
        <w:t xml:space="preserve">    </w:t>
      </w:r>
      <w:r w:rsidRPr="00A14B89">
        <w:rPr>
          <w:szCs w:val="24"/>
        </w:rPr>
        <w:t>study_plan_id BIGINT GENERATED ALWAYS AS IDENTITY PRIMARY KEY,</w:t>
      </w:r>
    </w:p>
    <w:p w14:paraId="6DFDEAB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program_id    BIGINT       NOT NULL REFERENCES education_programs(program_id),</w:t>
      </w:r>
    </w:p>
    <w:p w14:paraId="4122FA0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plan_code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40</w:t>
      </w:r>
      <w:proofErr w:type="gramStart"/>
      <w:r w:rsidRPr="00A14B89">
        <w:rPr>
          <w:szCs w:val="24"/>
        </w:rPr>
        <w:t>)  NOT</w:t>
      </w:r>
      <w:proofErr w:type="gramEnd"/>
      <w:r w:rsidRPr="00A14B89">
        <w:rPr>
          <w:szCs w:val="24"/>
        </w:rPr>
        <w:t xml:space="preserve"> NULL UNIQUE,</w:t>
      </w:r>
    </w:p>
    <w:p w14:paraId="75DF90C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version_number INTEGER     NOT NULL CHECK (version_number &gt; 0),</w:t>
      </w:r>
    </w:p>
    <w:p w14:paraId="1CC1E3C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approved_on   DATE,</w:t>
      </w:r>
    </w:p>
    <w:p w14:paraId="554C403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is_active     BOOLEAN      NOT NULL DEFAULT TRUE,</w:t>
      </w:r>
    </w:p>
    <w:p w14:paraId="6947EED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uq_study_plan_version UNIQUE (program_id, version_number)</w:t>
      </w:r>
    </w:p>
    <w:p w14:paraId="07A2BA26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);</w:t>
      </w:r>
    </w:p>
    <w:p w14:paraId="08CC09F1" w14:textId="77777777" w:rsidR="005B2D50" w:rsidRPr="00A14B89" w:rsidRDefault="00000000">
      <w:pPr>
        <w:spacing w:after="0"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 </w:t>
      </w:r>
    </w:p>
    <w:p w14:paraId="16A616A1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-- 8. Учебные группы. Учебный план определяет образовательную программу группы.</w:t>
      </w:r>
    </w:p>
    <w:p w14:paraId="7CBEDB2D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CREATE TABLE </w:t>
      </w:r>
      <w:proofErr w:type="spellStart"/>
      <w:r w:rsidRPr="00A14B89">
        <w:rPr>
          <w:szCs w:val="24"/>
        </w:rPr>
        <w:t>study_groups</w:t>
      </w:r>
      <w:proofErr w:type="spellEnd"/>
      <w:r w:rsidRPr="00A14B89">
        <w:rPr>
          <w:szCs w:val="24"/>
        </w:rPr>
        <w:t xml:space="preserve"> (</w:t>
      </w:r>
    </w:p>
    <w:p w14:paraId="40EB527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group_id       BIGINT GENERATED ALWAYS AS IDENTITY PRIMARY KEY,</w:t>
      </w:r>
    </w:p>
    <w:p w14:paraId="1EC8A37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study_plan_</w:t>
      </w:r>
      <w:proofErr w:type="gramStart"/>
      <w:r w:rsidRPr="00A14B89">
        <w:rPr>
          <w:szCs w:val="24"/>
        </w:rPr>
        <w:t>id  BIGINT</w:t>
      </w:r>
      <w:proofErr w:type="gramEnd"/>
      <w:r w:rsidRPr="00A14B89">
        <w:rPr>
          <w:szCs w:val="24"/>
        </w:rPr>
        <w:t xml:space="preserve">      NOT NULL REFERENCES study_plans(study_plan_id),</w:t>
      </w:r>
    </w:p>
    <w:p w14:paraId="1232B63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group_code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30) NOT NULL UNIQUE,</w:t>
      </w:r>
    </w:p>
    <w:p w14:paraId="3E85FEA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lastRenderedPageBreak/>
        <w:t xml:space="preserve">    admission_year SMALLINT    NOT NULL CHECK (admission_year BETWEEN 2000 AND 2100),</w:t>
      </w:r>
    </w:p>
    <w:p w14:paraId="3586305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student_</w:t>
      </w:r>
      <w:proofErr w:type="gramStart"/>
      <w:r w:rsidRPr="00A14B89">
        <w:rPr>
          <w:szCs w:val="24"/>
        </w:rPr>
        <w:t>count  INTEGER</w:t>
      </w:r>
      <w:proofErr w:type="gramEnd"/>
      <w:r w:rsidRPr="00A14B89">
        <w:rPr>
          <w:szCs w:val="24"/>
        </w:rPr>
        <w:t xml:space="preserve">     NOT NULL DEFAULT 0 CHECK (student_count &gt;= 0)</w:t>
      </w:r>
    </w:p>
    <w:p w14:paraId="77FA63B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5BD0F81D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7ACB620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-- 9. Учебные годы</w:t>
      </w:r>
    </w:p>
    <w:p w14:paraId="677D6DAE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academic_years (</w:t>
      </w:r>
    </w:p>
    <w:p w14:paraId="51E587D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academic_year_id BIGINT GENERATED ALWAYS AS IDENTITY PRIMARY KEY,</w:t>
      </w:r>
    </w:p>
    <w:p w14:paraId="6D996F4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start_year       SMALLINT NOT NULL,</w:t>
      </w:r>
    </w:p>
    <w:p w14:paraId="324F537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end_year         SMALLINT NOT NULL,</w:t>
      </w:r>
    </w:p>
    <w:p w14:paraId="284186C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chk_academic_year_range CHECK (end_year = start_year + 1),</w:t>
      </w:r>
    </w:p>
    <w:p w14:paraId="74DD0B0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uq_academic_year_start UNIQUE (start_year)</w:t>
      </w:r>
    </w:p>
    <w:p w14:paraId="5EFD4AAF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);</w:t>
      </w:r>
    </w:p>
    <w:p w14:paraId="36270380" w14:textId="77777777" w:rsidR="005B2D50" w:rsidRPr="00A14B89" w:rsidRDefault="00000000">
      <w:pPr>
        <w:spacing w:after="0"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 </w:t>
      </w:r>
    </w:p>
    <w:p w14:paraId="11BE1CDF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-- 10. Семестры конкретного учебного года</w:t>
      </w:r>
    </w:p>
    <w:p w14:paraId="4566428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</w:rPr>
        <w:t>CREATE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TABLE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semesters</w:t>
      </w:r>
      <w:r w:rsidRPr="00A14B89">
        <w:rPr>
          <w:szCs w:val="24"/>
          <w:lang w:val="ru-RU"/>
        </w:rPr>
        <w:t xml:space="preserve"> (</w:t>
      </w:r>
    </w:p>
    <w:p w14:paraId="7F13BCC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  <w:lang w:val="ru-RU"/>
        </w:rPr>
        <w:t xml:space="preserve">    </w:t>
      </w:r>
      <w:proofErr w:type="spellStart"/>
      <w:r w:rsidRPr="00A14B89">
        <w:rPr>
          <w:szCs w:val="24"/>
        </w:rPr>
        <w:t>semester_id</w:t>
      </w:r>
      <w:proofErr w:type="spellEnd"/>
      <w:r w:rsidRPr="00A14B89">
        <w:rPr>
          <w:szCs w:val="24"/>
        </w:rPr>
        <w:t xml:space="preserve">      BIGINT GENERATED ALWAYS AS IDENTITY PRIMARY KEY,</w:t>
      </w:r>
    </w:p>
    <w:p w14:paraId="333E799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academic_year_id BIGINT NOT NULL REFERENCES academic_years(academic_year_id),</w:t>
      </w:r>
    </w:p>
    <w:p w14:paraId="7ECC229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semester_</w:t>
      </w:r>
      <w:proofErr w:type="gramStart"/>
      <w:r w:rsidRPr="00A14B89">
        <w:rPr>
          <w:szCs w:val="24"/>
        </w:rPr>
        <w:t>number  SMALLINT</w:t>
      </w:r>
      <w:proofErr w:type="gramEnd"/>
      <w:r w:rsidRPr="00A14B89">
        <w:rPr>
          <w:szCs w:val="24"/>
        </w:rPr>
        <w:t xml:space="preserve"> NOT NULL CHECK (semester_number IN (1, 2)),</w:t>
      </w:r>
    </w:p>
    <w:p w14:paraId="78591C8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start_date       DATE NOT NULL,</w:t>
      </w:r>
    </w:p>
    <w:p w14:paraId="0DA76CB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end_date         DATE NOT NULL,</w:t>
      </w:r>
    </w:p>
    <w:p w14:paraId="6B015E1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chk_semester_dates CHECK (start_date &lt;= end_date),</w:t>
      </w:r>
    </w:p>
    <w:p w14:paraId="2E83CDD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uq_semester_per_year UNIQUE (academic_year_id, semester_number)</w:t>
      </w:r>
    </w:p>
    <w:p w14:paraId="117C3BD3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);</w:t>
      </w:r>
    </w:p>
    <w:p w14:paraId="660FC027" w14:textId="77777777" w:rsidR="005B2D50" w:rsidRPr="00A14B89" w:rsidRDefault="00000000">
      <w:pPr>
        <w:spacing w:after="0"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 </w:t>
      </w:r>
    </w:p>
    <w:p w14:paraId="054B825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-- 11. Дисциплины в учебном плане.</w:t>
      </w:r>
    </w:p>
    <w:p w14:paraId="3CD42C35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Общая трудоёмкость отдельно не хранится, а рассчитывается в представлении,</w:t>
      </w:r>
    </w:p>
    <w:p w14:paraId="32B0B69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чтобы не дублировать значение, выводимое из отдельных видов часов.</w:t>
      </w:r>
    </w:p>
    <w:p w14:paraId="405A51D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CREATE TABLE </w:t>
      </w:r>
      <w:proofErr w:type="spellStart"/>
      <w:r w:rsidRPr="00A14B89">
        <w:rPr>
          <w:szCs w:val="24"/>
        </w:rPr>
        <w:t>study_plan_disciplines</w:t>
      </w:r>
      <w:proofErr w:type="spellEnd"/>
      <w:r w:rsidRPr="00A14B89">
        <w:rPr>
          <w:szCs w:val="24"/>
        </w:rPr>
        <w:t xml:space="preserve"> (</w:t>
      </w:r>
    </w:p>
    <w:p w14:paraId="640296C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plan_discipline_id BIGINT GENERATED ALWAYS AS IDENTITY PRIMARY KEY,</w:t>
      </w:r>
    </w:p>
    <w:p w14:paraId="525EF27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study_plan_id      BIGINT NOT NULL REFERENCES study_plans(study_plan_id),</w:t>
      </w:r>
    </w:p>
    <w:p w14:paraId="1F886C1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discipline_id      BIGINT NOT NULL REFERENCES disciplines(discipline_id),</w:t>
      </w:r>
    </w:p>
    <w:p w14:paraId="4FA866C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course_number      SMALLINT NOT NULL CHECK (course_number BETWEEN 1 AND 6),</w:t>
      </w:r>
    </w:p>
    <w:p w14:paraId="0A7CD79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semester_number    SMALLINT NOT NULL CHECK (semester_number IN (1, 2)),</w:t>
      </w:r>
    </w:p>
    <w:p w14:paraId="72684F4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lecture_hours      INTEGER NOT NULL DEFAULT 0 CHECK (lecture_hours &gt;= 0),</w:t>
      </w:r>
    </w:p>
    <w:p w14:paraId="26B6BEF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practical_hours    INTEGER NOT NULL DEFAULT 0 CHECK (practical_hours &gt;= 0),</w:t>
      </w:r>
    </w:p>
    <w:p w14:paraId="4BCA12E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laboratory_hours   INTEGER NOT NULL DEFAULT 0 CHECK (laboratory_hours &gt;= 0),</w:t>
      </w:r>
    </w:p>
    <w:p w14:paraId="22431E3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independent_</w:t>
      </w:r>
      <w:proofErr w:type="gramStart"/>
      <w:r w:rsidRPr="00A14B89">
        <w:rPr>
          <w:szCs w:val="24"/>
        </w:rPr>
        <w:t>hours  INTEGER</w:t>
      </w:r>
      <w:proofErr w:type="gramEnd"/>
      <w:r w:rsidRPr="00A14B89">
        <w:rPr>
          <w:szCs w:val="24"/>
        </w:rPr>
        <w:t xml:space="preserve"> NOT NULL DEFAULT 0 CHECK (independent_hours &gt;= 0),</w:t>
      </w:r>
    </w:p>
    <w:p w14:paraId="03EA69E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credits            </w:t>
      </w:r>
      <w:proofErr w:type="gramStart"/>
      <w:r w:rsidRPr="00A14B89">
        <w:rPr>
          <w:szCs w:val="24"/>
        </w:rPr>
        <w:t>NUMERIC(</w:t>
      </w:r>
      <w:proofErr w:type="gramEnd"/>
      <w:r w:rsidRPr="00A14B89">
        <w:rPr>
          <w:szCs w:val="24"/>
        </w:rPr>
        <w:t>4,1) NOT NULL DEFAULT 0 CHECK (credits &gt;= 0),</w:t>
      </w:r>
    </w:p>
    <w:p w14:paraId="52EDF24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assessment_type_id BIGINT NOT NULL REFERENCES assessment_types(assessment_type_id),</w:t>
      </w:r>
    </w:p>
    <w:p w14:paraId="0D735C9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uq_plan_discipline_term</w:t>
      </w:r>
    </w:p>
    <w:p w14:paraId="1DB3D07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  UNIQUE (study_plan_id, discipline_id, course_number, semester_number)</w:t>
      </w:r>
    </w:p>
    <w:p w14:paraId="165052C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22833F1B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2018C0DB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-- 12. Аудитории</w:t>
      </w:r>
    </w:p>
    <w:p w14:paraId="70AB676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lastRenderedPageBreak/>
        <w:t>CREATE TABLE classrooms (</w:t>
      </w:r>
    </w:p>
    <w:p w14:paraId="7AABA09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classroom_id BIGINT GENERATED ALWAYS AS IDENTITY PRIMARY KEY,</w:t>
      </w:r>
    </w:p>
    <w:p w14:paraId="253C41D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building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 NOT NULL,</w:t>
      </w:r>
    </w:p>
    <w:p w14:paraId="13B649C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room_</w:t>
      </w:r>
      <w:proofErr w:type="gramStart"/>
      <w:r w:rsidRPr="00A14B89">
        <w:rPr>
          <w:szCs w:val="24"/>
        </w:rPr>
        <w:t>number  VARCHAR</w:t>
      </w:r>
      <w:proofErr w:type="gramEnd"/>
      <w:r w:rsidRPr="00A14B89">
        <w:rPr>
          <w:szCs w:val="24"/>
        </w:rPr>
        <w:t>(20</w:t>
      </w:r>
      <w:proofErr w:type="gramStart"/>
      <w:r w:rsidRPr="00A14B89">
        <w:rPr>
          <w:szCs w:val="24"/>
        </w:rPr>
        <w:t>)  NOT</w:t>
      </w:r>
      <w:proofErr w:type="gramEnd"/>
      <w:r w:rsidRPr="00A14B89">
        <w:rPr>
          <w:szCs w:val="24"/>
        </w:rPr>
        <w:t xml:space="preserve"> NULL,</w:t>
      </w:r>
    </w:p>
    <w:p w14:paraId="5339BA2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capacity     INTEGER      NOT NULL CHECK (capacity &gt; 0),</w:t>
      </w:r>
    </w:p>
    <w:p w14:paraId="68A82A7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room_type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30</w:t>
      </w:r>
      <w:proofErr w:type="gramStart"/>
      <w:r w:rsidRPr="00A14B89">
        <w:rPr>
          <w:szCs w:val="24"/>
        </w:rPr>
        <w:t>)  NOT</w:t>
      </w:r>
      <w:proofErr w:type="gramEnd"/>
      <w:r w:rsidRPr="00A14B89">
        <w:rPr>
          <w:szCs w:val="24"/>
        </w:rPr>
        <w:t xml:space="preserve"> NULL</w:t>
      </w:r>
    </w:p>
    <w:p w14:paraId="1672C49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  CHECK (room_type IN ('аудитория', 'лекционная', 'лаборатория', 'компьютерный класс', 'другое')),</w:t>
      </w:r>
    </w:p>
    <w:p w14:paraId="4BECC42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uq_classroom_location UNIQUE (building, room_number)</w:t>
      </w:r>
    </w:p>
    <w:p w14:paraId="552CCF5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);</w:t>
      </w:r>
    </w:p>
    <w:p w14:paraId="331B6D5D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3E3F4F11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-- 13. Типы занятий</w:t>
      </w:r>
    </w:p>
    <w:p w14:paraId="1DC9278E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TABLE lesson_types (</w:t>
      </w:r>
    </w:p>
    <w:p w14:paraId="48FF270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lesson_type_id   BIGINT GENERATED ALWAYS AS IDENTITY PRIMARY KEY,</w:t>
      </w:r>
    </w:p>
    <w:p w14:paraId="7F8963C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lesson_type_name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100) NOT NULL UNIQUE</w:t>
      </w:r>
    </w:p>
    <w:p w14:paraId="54C6A004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);</w:t>
      </w:r>
    </w:p>
    <w:p w14:paraId="62F58CB2" w14:textId="77777777" w:rsidR="005B2D50" w:rsidRPr="00A14B89" w:rsidRDefault="00000000">
      <w:pPr>
        <w:spacing w:after="0"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 </w:t>
      </w:r>
    </w:p>
    <w:p w14:paraId="0123814E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-- 14. Расписание занятий.</w:t>
      </w:r>
    </w:p>
    <w:p w14:paraId="4A242B6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-- </w:t>
      </w:r>
      <w:r w:rsidRPr="00A14B89">
        <w:rPr>
          <w:szCs w:val="24"/>
        </w:rPr>
        <w:t>weekday</w:t>
      </w:r>
      <w:r w:rsidRPr="00A14B89">
        <w:rPr>
          <w:szCs w:val="24"/>
          <w:lang w:val="ru-RU"/>
        </w:rPr>
        <w:t>: 1 = понедельник, ..., 7 = воскресенье.</w:t>
      </w:r>
    </w:p>
    <w:p w14:paraId="68A1223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-- </w:t>
      </w:r>
      <w:r w:rsidRPr="00A14B89">
        <w:rPr>
          <w:szCs w:val="24"/>
        </w:rPr>
        <w:t>week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parity</w:t>
      </w:r>
      <w:r w:rsidRPr="00A14B89">
        <w:rPr>
          <w:szCs w:val="24"/>
          <w:lang w:val="ru-RU"/>
        </w:rPr>
        <w:t xml:space="preserve">: </w:t>
      </w:r>
      <w:r w:rsidRPr="00A14B89">
        <w:rPr>
          <w:szCs w:val="24"/>
        </w:rPr>
        <w:t>EVERY</w:t>
      </w:r>
      <w:r w:rsidRPr="00A14B89">
        <w:rPr>
          <w:szCs w:val="24"/>
          <w:lang w:val="ru-RU"/>
        </w:rPr>
        <w:t xml:space="preserve"> = каждую неделю, </w:t>
      </w:r>
      <w:r w:rsidRPr="00A14B89">
        <w:rPr>
          <w:szCs w:val="24"/>
        </w:rPr>
        <w:t>ODD</w:t>
      </w:r>
      <w:r w:rsidRPr="00A14B89">
        <w:rPr>
          <w:szCs w:val="24"/>
          <w:lang w:val="ru-RU"/>
        </w:rPr>
        <w:t xml:space="preserve"> = нечётная, </w:t>
      </w:r>
      <w:r w:rsidRPr="00A14B89">
        <w:rPr>
          <w:szCs w:val="24"/>
        </w:rPr>
        <w:t>EVEN</w:t>
      </w:r>
      <w:r w:rsidRPr="00A14B89">
        <w:rPr>
          <w:szCs w:val="24"/>
          <w:lang w:val="ru-RU"/>
        </w:rPr>
        <w:t xml:space="preserve"> = чётная.</w:t>
      </w:r>
    </w:p>
    <w:p w14:paraId="08AABEED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-- Плановая дисциплина задаётся через </w:t>
      </w:r>
      <w:r w:rsidRPr="00A14B89">
        <w:rPr>
          <w:szCs w:val="24"/>
        </w:rPr>
        <w:t>study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plan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disciplines</w:t>
      </w:r>
      <w:r w:rsidRPr="00A14B89">
        <w:rPr>
          <w:szCs w:val="24"/>
          <w:lang w:val="ru-RU"/>
        </w:rPr>
        <w:t>, чтобы расписание</w:t>
      </w:r>
    </w:p>
    <w:p w14:paraId="196B31E3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не могло ссылаться на дисциплину вне учебного плана группы.</w:t>
      </w:r>
    </w:p>
    <w:p w14:paraId="40659640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CREATE TABLE </w:t>
      </w:r>
      <w:proofErr w:type="spellStart"/>
      <w:r w:rsidRPr="00A14B89">
        <w:rPr>
          <w:szCs w:val="24"/>
        </w:rPr>
        <w:t>schedule_entries</w:t>
      </w:r>
      <w:proofErr w:type="spellEnd"/>
      <w:r w:rsidRPr="00A14B89">
        <w:rPr>
          <w:szCs w:val="24"/>
        </w:rPr>
        <w:t xml:space="preserve"> (</w:t>
      </w:r>
    </w:p>
    <w:p w14:paraId="1441E55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schedule_entry_id BIGINT GENERATED ALWAYS AS IDENTITY PRIMARY KEY,</w:t>
      </w:r>
    </w:p>
    <w:p w14:paraId="3F0867D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group_id          BIGINT NOT NULL REFERENCES study_groups(group_id),</w:t>
      </w:r>
    </w:p>
    <w:p w14:paraId="40847B2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plan_discipline_id BIGINT NOT NULL</w:t>
      </w:r>
    </w:p>
    <w:p w14:paraId="357524B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  REFERENCES study_plan_disciplines(plan_discipline_id),</w:t>
      </w:r>
    </w:p>
    <w:p w14:paraId="6A0D638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teacher_id        BIGINT NOT NULL REFERENCES teachers(teacher_id),</w:t>
      </w:r>
    </w:p>
    <w:p w14:paraId="1EAF377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semester_id       BIGINT NOT NULL REFERENCES semesters(semester_id),</w:t>
      </w:r>
    </w:p>
    <w:p w14:paraId="42EF7D6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classroom_id      BIGINT NOT NULL REFERENCES classrooms(classroom_id),</w:t>
      </w:r>
    </w:p>
    <w:p w14:paraId="78AB134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lesson_type_id    BIGINT NOT NULL REFERENCES lesson_types(lesson_type_id),</w:t>
      </w:r>
    </w:p>
    <w:p w14:paraId="560FD82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weekday           SMALLINT NOT NULL CHECK (weekday BETWEEN 1 AND 7),</w:t>
      </w:r>
    </w:p>
    <w:p w14:paraId="38E4E52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start_time        TIME NOT NULL,</w:t>
      </w:r>
    </w:p>
    <w:p w14:paraId="4038DD5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end_time          TIME NOT NULL,</w:t>
      </w:r>
    </w:p>
    <w:p w14:paraId="6090455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week_parity       </w:t>
      </w:r>
      <w:proofErr w:type="gramStart"/>
      <w:r w:rsidRPr="00A14B89">
        <w:rPr>
          <w:szCs w:val="24"/>
        </w:rPr>
        <w:t>VARCHAR(</w:t>
      </w:r>
      <w:proofErr w:type="gramEnd"/>
      <w:r w:rsidRPr="00A14B89">
        <w:rPr>
          <w:szCs w:val="24"/>
        </w:rPr>
        <w:t>10) NOT NULL DEFAULT 'EVERY'</w:t>
      </w:r>
    </w:p>
    <w:p w14:paraId="19C0382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  CHECK (week_parity IN ('EVERY', 'ODD', 'EVEN')),</w:t>
      </w:r>
    </w:p>
    <w:p w14:paraId="7E36F01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notes             TEXT,</w:t>
      </w:r>
    </w:p>
    <w:p w14:paraId="1CA52D2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CONSTRAINT chk_lesson_time CHECK (start_time &lt; end_time)</w:t>
      </w:r>
    </w:p>
    <w:p w14:paraId="07C1C447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>);</w:t>
      </w:r>
    </w:p>
    <w:p w14:paraId="2F93977C" w14:textId="77777777" w:rsidR="005B2D50" w:rsidRPr="00A14B89" w:rsidRDefault="00000000">
      <w:pPr>
        <w:spacing w:after="0" w:line="240" w:lineRule="auto"/>
        <w:ind w:firstLine="0"/>
        <w:rPr>
          <w:szCs w:val="24"/>
          <w:lang w:val="ru-RU"/>
        </w:rPr>
      </w:pPr>
      <w:r w:rsidRPr="00A14B89">
        <w:rPr>
          <w:szCs w:val="24"/>
          <w:lang w:val="ru-RU"/>
        </w:rPr>
        <w:t xml:space="preserve"> </w:t>
      </w:r>
    </w:p>
    <w:p w14:paraId="4C2732A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Проверка согласованности расписания:</w:t>
      </w:r>
    </w:p>
    <w:p w14:paraId="16CF433B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дисциплина должна входить в учебный план группы, а номер семестра в плане</w:t>
      </w:r>
    </w:p>
    <w:p w14:paraId="2852ED00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должен соответствовать семестру записи расписания.</w:t>
      </w:r>
    </w:p>
    <w:p w14:paraId="105AE62E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OR REPLACE FUNCTION validate_schedule_</w:t>
      </w:r>
      <w:proofErr w:type="gramStart"/>
      <w:r w:rsidRPr="00A14B89">
        <w:rPr>
          <w:szCs w:val="24"/>
        </w:rPr>
        <w:t>entry(</w:t>
      </w:r>
      <w:proofErr w:type="gramEnd"/>
      <w:r w:rsidRPr="00A14B89">
        <w:rPr>
          <w:szCs w:val="24"/>
        </w:rPr>
        <w:t>)</w:t>
      </w:r>
    </w:p>
    <w:p w14:paraId="0A3D29A3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RETURNS TRIGGER AS $$</w:t>
      </w:r>
    </w:p>
    <w:p w14:paraId="67730B2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DECLARE</w:t>
      </w:r>
    </w:p>
    <w:p w14:paraId="437FFF8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lastRenderedPageBreak/>
        <w:t xml:space="preserve">    v_group_plan_id BIGINT;</w:t>
      </w:r>
    </w:p>
    <w:p w14:paraId="207AE3D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v_discipline_plan_id BIGINT;</w:t>
      </w:r>
    </w:p>
    <w:p w14:paraId="25847ED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v_planned_semester SMALLINT;</w:t>
      </w:r>
    </w:p>
    <w:p w14:paraId="67039523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v_actual_semester SMALLINT;</w:t>
      </w:r>
    </w:p>
    <w:p w14:paraId="0F7D4A0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BEGIN</w:t>
      </w:r>
    </w:p>
    <w:p w14:paraId="548E31CE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    SELECT study_plan_id</w:t>
      </w:r>
    </w:p>
    <w:p w14:paraId="6E19934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INTO v_group_plan_id</w:t>
      </w:r>
    </w:p>
    <w:p w14:paraId="663537F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FROM study_groups</w:t>
      </w:r>
    </w:p>
    <w:p w14:paraId="22B182C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WHERE group_id = NEW.group_id;</w:t>
      </w:r>
    </w:p>
    <w:p w14:paraId="0EF404E3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426C291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    SELECT study_plan_id, semester_number</w:t>
      </w:r>
    </w:p>
    <w:p w14:paraId="4A715323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INTO v_discipline_plan_id, v_planned_semester</w:t>
      </w:r>
    </w:p>
    <w:p w14:paraId="788F424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FROM study_plan_disciplines</w:t>
      </w:r>
    </w:p>
    <w:p w14:paraId="2AED779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WHERE plan_discipline_id = NEW.plan_discipline_id;</w:t>
      </w:r>
    </w:p>
    <w:p w14:paraId="73122D94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1B6B706B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    SELECT semester_number</w:t>
      </w:r>
    </w:p>
    <w:p w14:paraId="03C470D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INTO v_actual_semester</w:t>
      </w:r>
    </w:p>
    <w:p w14:paraId="2229DC3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FROM semesters</w:t>
      </w:r>
    </w:p>
    <w:p w14:paraId="3AF3253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WHERE semester_id = NEW.semester_id;</w:t>
      </w:r>
    </w:p>
    <w:p w14:paraId="1CE6AD82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589B0C7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IF v_group_plan_id IS DISTINCT FROM v_discipline_plan_id THEN</w:t>
      </w:r>
    </w:p>
    <w:p w14:paraId="4F3B4DC9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</w:rPr>
        <w:t xml:space="preserve">        RAISE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EXCEPTION</w:t>
      </w:r>
      <w:r w:rsidRPr="00A14B89">
        <w:rPr>
          <w:szCs w:val="24"/>
          <w:lang w:val="ru-RU"/>
        </w:rPr>
        <w:t xml:space="preserve"> 'Дисциплина не входит в учебный план выбранной группы.';</w:t>
      </w:r>
    </w:p>
    <w:p w14:paraId="3123F63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  <w:lang w:val="ru-RU"/>
        </w:rPr>
        <w:t xml:space="preserve">    </w:t>
      </w:r>
      <w:r w:rsidRPr="00A14B89">
        <w:rPr>
          <w:szCs w:val="24"/>
        </w:rPr>
        <w:t>END IF;</w:t>
      </w:r>
    </w:p>
    <w:p w14:paraId="4BA90F18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2FB4DC4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IF v_planned_semester IS DISTINCT FROM v_actual_semester THEN</w:t>
      </w:r>
    </w:p>
    <w:p w14:paraId="487300A8" w14:textId="77777777" w:rsidR="005B2D50" w:rsidRPr="00A14B89" w:rsidRDefault="00000000">
      <w:pPr>
        <w:spacing w:line="240" w:lineRule="auto"/>
        <w:ind w:firstLine="0"/>
        <w:rPr>
          <w:szCs w:val="24"/>
          <w:lang w:val="ru-RU"/>
        </w:rPr>
      </w:pPr>
      <w:r w:rsidRPr="00A14B89">
        <w:rPr>
          <w:szCs w:val="24"/>
        </w:rPr>
        <w:t xml:space="preserve">        RAISE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EXCEPTION</w:t>
      </w:r>
      <w:r w:rsidRPr="00A14B89">
        <w:rPr>
          <w:szCs w:val="24"/>
          <w:lang w:val="ru-RU"/>
        </w:rPr>
        <w:t xml:space="preserve"> 'Семестр расписания не соответствует семестру дисциплины в учебном плане.';</w:t>
      </w:r>
    </w:p>
    <w:p w14:paraId="7EED12B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  <w:lang w:val="ru-RU"/>
        </w:rPr>
        <w:t xml:space="preserve">    </w:t>
      </w:r>
      <w:r w:rsidRPr="00A14B89">
        <w:rPr>
          <w:szCs w:val="24"/>
        </w:rPr>
        <w:t>END IF;</w:t>
      </w:r>
    </w:p>
    <w:p w14:paraId="67F3963F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06D7EFB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RETURN NEW;</w:t>
      </w:r>
    </w:p>
    <w:p w14:paraId="251315FF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END;</w:t>
      </w:r>
    </w:p>
    <w:p w14:paraId="683F900E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$$ LANGUAGE plpgsql;</w:t>
      </w:r>
    </w:p>
    <w:p w14:paraId="698660AB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63377C6D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TRIGGER trg_validate_schedule_entry</w:t>
      </w:r>
    </w:p>
    <w:p w14:paraId="62AD488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BEFORE INSERT OR UPDATE ON schedule_entries</w:t>
      </w:r>
    </w:p>
    <w:p w14:paraId="2CC512B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FOR EACH ROW</w:t>
      </w:r>
    </w:p>
    <w:p w14:paraId="1F6C4AA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EXECUTE FUNCTION validate_schedule_</w:t>
      </w:r>
      <w:proofErr w:type="gramStart"/>
      <w:r w:rsidRPr="00A14B89">
        <w:rPr>
          <w:szCs w:val="24"/>
        </w:rPr>
        <w:t>entry(</w:t>
      </w:r>
      <w:proofErr w:type="gramEnd"/>
      <w:r w:rsidRPr="00A14B89">
        <w:rPr>
          <w:szCs w:val="24"/>
        </w:rPr>
        <w:t>);</w:t>
      </w:r>
    </w:p>
    <w:p w14:paraId="1879B846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109F1EB6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Индексы для часто используемых соединений и поиска расписания.</w:t>
      </w:r>
    </w:p>
    <w:p w14:paraId="4369F85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CREATE INDEX </w:t>
      </w:r>
      <w:proofErr w:type="spellStart"/>
      <w:r w:rsidRPr="00A14B89">
        <w:rPr>
          <w:szCs w:val="24"/>
        </w:rPr>
        <w:t>idx_departments_faculty</w:t>
      </w:r>
      <w:proofErr w:type="spellEnd"/>
    </w:p>
    <w:p w14:paraId="5368313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departments(faculty_id);</w:t>
      </w:r>
    </w:p>
    <w:p w14:paraId="5F34D323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0894BC7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idx_programs_department</w:t>
      </w:r>
    </w:p>
    <w:p w14:paraId="4D0FA18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education_programs(department_id);</w:t>
      </w:r>
    </w:p>
    <w:p w14:paraId="6BB5D3D9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398D1110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idx_teachers_department</w:t>
      </w:r>
    </w:p>
    <w:p w14:paraId="73D4559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teachers(department_id);</w:t>
      </w:r>
    </w:p>
    <w:p w14:paraId="33E3BC2C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lastRenderedPageBreak/>
        <w:t xml:space="preserve"> </w:t>
      </w:r>
    </w:p>
    <w:p w14:paraId="42B6C0D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idx_study_groups_plan</w:t>
      </w:r>
    </w:p>
    <w:p w14:paraId="7810142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study_groups(study_plan_id);</w:t>
      </w:r>
    </w:p>
    <w:p w14:paraId="1BE1EA2C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44E150E8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idx_plan_disciplines_plan</w:t>
      </w:r>
    </w:p>
    <w:p w14:paraId="12E9B39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study_plan_disciplines(study_plan_id);</w:t>
      </w:r>
    </w:p>
    <w:p w14:paraId="2A9B837F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2B10583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idx_plan_disciplines_discipline</w:t>
      </w:r>
    </w:p>
    <w:p w14:paraId="2D15B90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study_plan_disciplines(discipline_id);</w:t>
      </w:r>
    </w:p>
    <w:p w14:paraId="356758F2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58CBFFDF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idx_semesters_academic_year</w:t>
      </w:r>
    </w:p>
    <w:p w14:paraId="2524048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semesters(academic_year_id);</w:t>
      </w:r>
    </w:p>
    <w:p w14:paraId="71CF5655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3A2FF52A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idx_schedule_group_semester_time</w:t>
      </w:r>
    </w:p>
    <w:p w14:paraId="5CDD108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schedule_</w:t>
      </w:r>
      <w:proofErr w:type="gramStart"/>
      <w:r w:rsidRPr="00A14B89">
        <w:rPr>
          <w:szCs w:val="24"/>
        </w:rPr>
        <w:t>entries(</w:t>
      </w:r>
      <w:proofErr w:type="gramEnd"/>
      <w:r w:rsidRPr="00A14B89">
        <w:rPr>
          <w:szCs w:val="24"/>
        </w:rPr>
        <w:t>group_id, semester_id, weekday, start_time);</w:t>
      </w:r>
    </w:p>
    <w:p w14:paraId="27CF8400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5F07CAFD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idx_schedule_teacher_semester_time</w:t>
      </w:r>
    </w:p>
    <w:p w14:paraId="490347B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schedule_</w:t>
      </w:r>
      <w:proofErr w:type="gramStart"/>
      <w:r w:rsidRPr="00A14B89">
        <w:rPr>
          <w:szCs w:val="24"/>
        </w:rPr>
        <w:t>entries(</w:t>
      </w:r>
      <w:proofErr w:type="gramEnd"/>
      <w:r w:rsidRPr="00A14B89">
        <w:rPr>
          <w:szCs w:val="24"/>
        </w:rPr>
        <w:t>teacher_id, semester_id, weekday, start_time);</w:t>
      </w:r>
    </w:p>
    <w:p w14:paraId="1DE22DD7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09055119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idx_schedule_classroom_semester_time</w:t>
      </w:r>
    </w:p>
    <w:p w14:paraId="2C04E43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schedule_</w:t>
      </w:r>
      <w:proofErr w:type="gramStart"/>
      <w:r w:rsidRPr="00A14B89">
        <w:rPr>
          <w:szCs w:val="24"/>
        </w:rPr>
        <w:t>entries(</w:t>
      </w:r>
      <w:proofErr w:type="gramEnd"/>
      <w:r w:rsidRPr="00A14B89">
        <w:rPr>
          <w:szCs w:val="24"/>
        </w:rPr>
        <w:t>classroom_id, semester_id, weekday, start_time);</w:t>
      </w:r>
    </w:p>
    <w:p w14:paraId="52B37A9A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4A734C5F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CREATE INDEX idx_schedule_discipline_semester</w:t>
      </w:r>
    </w:p>
    <w:p w14:paraId="4445BDF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schedule_</w:t>
      </w:r>
      <w:proofErr w:type="gramStart"/>
      <w:r w:rsidRPr="00A14B89">
        <w:rPr>
          <w:szCs w:val="24"/>
        </w:rPr>
        <w:t>entries(</w:t>
      </w:r>
      <w:proofErr w:type="gramEnd"/>
      <w:r w:rsidRPr="00A14B89">
        <w:rPr>
          <w:szCs w:val="24"/>
        </w:rPr>
        <w:t>plan_discipline_id, semester_id);</w:t>
      </w:r>
    </w:p>
    <w:p w14:paraId="42958452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7D022496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Представление: учебный план с рассчитанной общей трудоёмкостью.</w:t>
      </w:r>
    </w:p>
    <w:p w14:paraId="564296C9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CREATE VIEW </w:t>
      </w:r>
      <w:proofErr w:type="spellStart"/>
      <w:r w:rsidRPr="00A14B89">
        <w:rPr>
          <w:szCs w:val="24"/>
        </w:rPr>
        <w:t>v_study_plan_disciplines</w:t>
      </w:r>
      <w:proofErr w:type="spellEnd"/>
      <w:r w:rsidRPr="00A14B89">
        <w:rPr>
          <w:szCs w:val="24"/>
        </w:rPr>
        <w:t xml:space="preserve"> AS</w:t>
      </w:r>
    </w:p>
    <w:p w14:paraId="539F867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SELECT</w:t>
      </w:r>
    </w:p>
    <w:p w14:paraId="29F58CB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sp.plan</w:t>
      </w:r>
      <w:proofErr w:type="gramEnd"/>
      <w:r w:rsidRPr="00A14B89">
        <w:rPr>
          <w:szCs w:val="24"/>
        </w:rPr>
        <w:t>_code,</w:t>
      </w:r>
    </w:p>
    <w:p w14:paraId="4C2354D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ep.program</w:t>
      </w:r>
      <w:proofErr w:type="gramEnd"/>
      <w:r w:rsidRPr="00A14B89">
        <w:rPr>
          <w:szCs w:val="24"/>
        </w:rPr>
        <w:t>_code,</w:t>
      </w:r>
    </w:p>
    <w:p w14:paraId="027B981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ep.program</w:t>
      </w:r>
      <w:proofErr w:type="gramEnd"/>
      <w:r w:rsidRPr="00A14B89">
        <w:rPr>
          <w:szCs w:val="24"/>
        </w:rPr>
        <w:t>_name,</w:t>
      </w:r>
    </w:p>
    <w:p w14:paraId="5A85D90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d.discipline_code,</w:t>
      </w:r>
    </w:p>
    <w:p w14:paraId="5BE4EB3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d.discipline_name,</w:t>
      </w:r>
    </w:p>
    <w:p w14:paraId="78209AD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spd.course</w:t>
      </w:r>
      <w:proofErr w:type="gramEnd"/>
      <w:r w:rsidRPr="00A14B89">
        <w:rPr>
          <w:szCs w:val="24"/>
        </w:rPr>
        <w:t>_number,</w:t>
      </w:r>
    </w:p>
    <w:p w14:paraId="15E1C9C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spd.semester</w:t>
      </w:r>
      <w:proofErr w:type="gramEnd"/>
      <w:r w:rsidRPr="00A14B89">
        <w:rPr>
          <w:szCs w:val="24"/>
        </w:rPr>
        <w:t>_number,</w:t>
      </w:r>
    </w:p>
    <w:p w14:paraId="1205D73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spd.lecture</w:t>
      </w:r>
      <w:proofErr w:type="gramEnd"/>
      <w:r w:rsidRPr="00A14B89">
        <w:rPr>
          <w:szCs w:val="24"/>
        </w:rPr>
        <w:t>_hours,</w:t>
      </w:r>
    </w:p>
    <w:p w14:paraId="051F2F1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spd.practical</w:t>
      </w:r>
      <w:proofErr w:type="gramEnd"/>
      <w:r w:rsidRPr="00A14B89">
        <w:rPr>
          <w:szCs w:val="24"/>
        </w:rPr>
        <w:t>_hours,</w:t>
      </w:r>
    </w:p>
    <w:p w14:paraId="185EE08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spd.laboratory</w:t>
      </w:r>
      <w:proofErr w:type="gramEnd"/>
      <w:r w:rsidRPr="00A14B89">
        <w:rPr>
          <w:szCs w:val="24"/>
        </w:rPr>
        <w:t>_hours,</w:t>
      </w:r>
    </w:p>
    <w:p w14:paraId="0AD8339F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spd.independent</w:t>
      </w:r>
      <w:proofErr w:type="gramEnd"/>
      <w:r w:rsidRPr="00A14B89">
        <w:rPr>
          <w:szCs w:val="24"/>
        </w:rPr>
        <w:t>_hours,</w:t>
      </w:r>
    </w:p>
    <w:p w14:paraId="2341246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(</w:t>
      </w:r>
      <w:proofErr w:type="gramStart"/>
      <w:r w:rsidRPr="00A14B89">
        <w:rPr>
          <w:szCs w:val="24"/>
        </w:rPr>
        <w:t>spd.lecture</w:t>
      </w:r>
      <w:proofErr w:type="gramEnd"/>
      <w:r w:rsidRPr="00A14B89">
        <w:rPr>
          <w:szCs w:val="24"/>
        </w:rPr>
        <w:t xml:space="preserve">_hours + </w:t>
      </w:r>
      <w:proofErr w:type="gramStart"/>
      <w:r w:rsidRPr="00A14B89">
        <w:rPr>
          <w:szCs w:val="24"/>
        </w:rPr>
        <w:t>spd.practical</w:t>
      </w:r>
      <w:proofErr w:type="gramEnd"/>
      <w:r w:rsidRPr="00A14B89">
        <w:rPr>
          <w:szCs w:val="24"/>
        </w:rPr>
        <w:t>_hours</w:t>
      </w:r>
    </w:p>
    <w:p w14:paraId="151EE58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    + </w:t>
      </w:r>
      <w:proofErr w:type="gramStart"/>
      <w:r w:rsidRPr="00A14B89">
        <w:rPr>
          <w:szCs w:val="24"/>
        </w:rPr>
        <w:t>spd.laboratory</w:t>
      </w:r>
      <w:proofErr w:type="gramEnd"/>
      <w:r w:rsidRPr="00A14B89">
        <w:rPr>
          <w:szCs w:val="24"/>
        </w:rPr>
        <w:t xml:space="preserve">_hours + </w:t>
      </w:r>
      <w:proofErr w:type="gramStart"/>
      <w:r w:rsidRPr="00A14B89">
        <w:rPr>
          <w:szCs w:val="24"/>
        </w:rPr>
        <w:t>spd.independent</w:t>
      </w:r>
      <w:proofErr w:type="gramEnd"/>
      <w:r w:rsidRPr="00A14B89">
        <w:rPr>
          <w:szCs w:val="24"/>
        </w:rPr>
        <w:t>_hours) AS total_hours,</w:t>
      </w:r>
    </w:p>
    <w:p w14:paraId="5D59336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spd.credits</w:t>
      </w:r>
      <w:proofErr w:type="gramEnd"/>
      <w:r w:rsidRPr="00A14B89">
        <w:rPr>
          <w:szCs w:val="24"/>
        </w:rPr>
        <w:t>,</w:t>
      </w:r>
    </w:p>
    <w:p w14:paraId="4215E6D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at.assessment</w:t>
      </w:r>
      <w:proofErr w:type="gramEnd"/>
      <w:r w:rsidRPr="00A14B89">
        <w:rPr>
          <w:szCs w:val="24"/>
        </w:rPr>
        <w:t>_type_name</w:t>
      </w:r>
    </w:p>
    <w:p w14:paraId="5D447EB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FROM study_plan_disciplines AS spd</w:t>
      </w:r>
    </w:p>
    <w:p w14:paraId="27BE4BC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study_plans AS sp</w:t>
      </w:r>
    </w:p>
    <w:p w14:paraId="4A6E29E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sp.study</w:t>
      </w:r>
      <w:proofErr w:type="gramEnd"/>
      <w:r w:rsidRPr="00A14B89">
        <w:rPr>
          <w:szCs w:val="24"/>
        </w:rPr>
        <w:t xml:space="preserve">_plan_id = </w:t>
      </w:r>
      <w:proofErr w:type="gramStart"/>
      <w:r w:rsidRPr="00A14B89">
        <w:rPr>
          <w:szCs w:val="24"/>
        </w:rPr>
        <w:t>spd.study</w:t>
      </w:r>
      <w:proofErr w:type="gramEnd"/>
      <w:r w:rsidRPr="00A14B89">
        <w:rPr>
          <w:szCs w:val="24"/>
        </w:rPr>
        <w:t>_plan_id</w:t>
      </w:r>
    </w:p>
    <w:p w14:paraId="7F4B1CA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lastRenderedPageBreak/>
        <w:t>JOIN education_programs AS ep</w:t>
      </w:r>
    </w:p>
    <w:p w14:paraId="7F96E4F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ep.program</w:t>
      </w:r>
      <w:proofErr w:type="gramEnd"/>
      <w:r w:rsidRPr="00A14B89">
        <w:rPr>
          <w:szCs w:val="24"/>
        </w:rPr>
        <w:t xml:space="preserve">_id = </w:t>
      </w:r>
      <w:proofErr w:type="gramStart"/>
      <w:r w:rsidRPr="00A14B89">
        <w:rPr>
          <w:szCs w:val="24"/>
        </w:rPr>
        <w:t>sp.program</w:t>
      </w:r>
      <w:proofErr w:type="gramEnd"/>
      <w:r w:rsidRPr="00A14B89">
        <w:rPr>
          <w:szCs w:val="24"/>
        </w:rPr>
        <w:t>_id</w:t>
      </w:r>
    </w:p>
    <w:p w14:paraId="5AD9ED4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disciplines AS d</w:t>
      </w:r>
    </w:p>
    <w:p w14:paraId="756FD29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d.discipline</w:t>
      </w:r>
      <w:proofErr w:type="gramEnd"/>
      <w:r w:rsidRPr="00A14B89">
        <w:rPr>
          <w:szCs w:val="24"/>
        </w:rPr>
        <w:t xml:space="preserve">_id = </w:t>
      </w:r>
      <w:proofErr w:type="gramStart"/>
      <w:r w:rsidRPr="00A14B89">
        <w:rPr>
          <w:szCs w:val="24"/>
        </w:rPr>
        <w:t>spd.discipline</w:t>
      </w:r>
      <w:proofErr w:type="gramEnd"/>
      <w:r w:rsidRPr="00A14B89">
        <w:rPr>
          <w:szCs w:val="24"/>
        </w:rPr>
        <w:t>_id</w:t>
      </w:r>
    </w:p>
    <w:p w14:paraId="5DEFE8D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assessment_types AS at</w:t>
      </w:r>
    </w:p>
    <w:p w14:paraId="57C45A3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at.assessment</w:t>
      </w:r>
      <w:proofErr w:type="gramEnd"/>
      <w:r w:rsidRPr="00A14B89">
        <w:rPr>
          <w:szCs w:val="24"/>
        </w:rPr>
        <w:t xml:space="preserve">_type_id = </w:t>
      </w:r>
      <w:proofErr w:type="gramStart"/>
      <w:r w:rsidRPr="00A14B89">
        <w:rPr>
          <w:szCs w:val="24"/>
        </w:rPr>
        <w:t>spd.assessment</w:t>
      </w:r>
      <w:proofErr w:type="gramEnd"/>
      <w:r w:rsidRPr="00A14B89">
        <w:rPr>
          <w:szCs w:val="24"/>
        </w:rPr>
        <w:t>_type_id;</w:t>
      </w:r>
    </w:p>
    <w:p w14:paraId="22C6EA12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440E7D7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Представление: расписание в удобном для просмотра виде.</w:t>
      </w:r>
    </w:p>
    <w:p w14:paraId="7AEF4E22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CREATE VIEW </w:t>
      </w:r>
      <w:proofErr w:type="spellStart"/>
      <w:r w:rsidRPr="00A14B89">
        <w:rPr>
          <w:szCs w:val="24"/>
        </w:rPr>
        <w:t>v_schedule</w:t>
      </w:r>
      <w:proofErr w:type="spellEnd"/>
      <w:r w:rsidRPr="00A14B89">
        <w:rPr>
          <w:szCs w:val="24"/>
        </w:rPr>
        <w:t xml:space="preserve"> AS</w:t>
      </w:r>
    </w:p>
    <w:p w14:paraId="499578B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SELECT</w:t>
      </w:r>
    </w:p>
    <w:p w14:paraId="0645FDC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(</w:t>
      </w:r>
      <w:proofErr w:type="gramStart"/>
      <w:r w:rsidRPr="00A14B89">
        <w:rPr>
          <w:szCs w:val="24"/>
        </w:rPr>
        <w:t>ay.start</w:t>
      </w:r>
      <w:proofErr w:type="gramEnd"/>
      <w:r w:rsidRPr="00A14B89">
        <w:rPr>
          <w:szCs w:val="24"/>
        </w:rPr>
        <w:t>_</w:t>
      </w:r>
      <w:proofErr w:type="gramStart"/>
      <w:r w:rsidRPr="00A14B89">
        <w:rPr>
          <w:szCs w:val="24"/>
        </w:rPr>
        <w:t>year::</w:t>
      </w:r>
      <w:proofErr w:type="gramEnd"/>
      <w:r w:rsidRPr="00A14B89">
        <w:rPr>
          <w:szCs w:val="24"/>
        </w:rPr>
        <w:t>TEXT || '/' || ay.end_</w:t>
      </w:r>
      <w:proofErr w:type="gramStart"/>
      <w:r w:rsidRPr="00A14B89">
        <w:rPr>
          <w:szCs w:val="24"/>
        </w:rPr>
        <w:t>year::</w:t>
      </w:r>
      <w:proofErr w:type="gramEnd"/>
      <w:r w:rsidRPr="00A14B89">
        <w:rPr>
          <w:szCs w:val="24"/>
        </w:rPr>
        <w:t>TEXT) AS academic_year,</w:t>
      </w:r>
    </w:p>
    <w:p w14:paraId="4624515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s.semester</w:t>
      </w:r>
      <w:proofErr w:type="gramEnd"/>
      <w:r w:rsidRPr="00A14B89">
        <w:rPr>
          <w:szCs w:val="24"/>
        </w:rPr>
        <w:t>_number,</w:t>
      </w:r>
    </w:p>
    <w:p w14:paraId="7A5259D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sg.group</w:t>
      </w:r>
      <w:proofErr w:type="gramEnd"/>
      <w:r w:rsidRPr="00A14B89">
        <w:rPr>
          <w:szCs w:val="24"/>
        </w:rPr>
        <w:t>_code,</w:t>
      </w:r>
    </w:p>
    <w:p w14:paraId="444D6D0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d.discipline_name,</w:t>
      </w:r>
    </w:p>
    <w:p w14:paraId="695BF91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lt.lesson</w:t>
      </w:r>
      <w:proofErr w:type="gramEnd"/>
      <w:r w:rsidRPr="00A14B89">
        <w:rPr>
          <w:szCs w:val="24"/>
        </w:rPr>
        <w:t>_type_name,</w:t>
      </w:r>
    </w:p>
    <w:p w14:paraId="08708C0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CONCAT_</w:t>
      </w:r>
      <w:proofErr w:type="gramStart"/>
      <w:r w:rsidRPr="00A14B89">
        <w:rPr>
          <w:szCs w:val="24"/>
        </w:rPr>
        <w:t>WS(</w:t>
      </w:r>
      <w:proofErr w:type="gramEnd"/>
      <w:r w:rsidRPr="00A14B89">
        <w:rPr>
          <w:szCs w:val="24"/>
        </w:rPr>
        <w:t xml:space="preserve">' ', </w:t>
      </w:r>
      <w:proofErr w:type="gramStart"/>
      <w:r w:rsidRPr="00A14B89">
        <w:rPr>
          <w:szCs w:val="24"/>
        </w:rPr>
        <w:t>t.last</w:t>
      </w:r>
      <w:proofErr w:type="gramEnd"/>
      <w:r w:rsidRPr="00A14B89">
        <w:rPr>
          <w:szCs w:val="24"/>
        </w:rPr>
        <w:t xml:space="preserve">_name, </w:t>
      </w:r>
      <w:proofErr w:type="gramStart"/>
      <w:r w:rsidRPr="00A14B89">
        <w:rPr>
          <w:szCs w:val="24"/>
        </w:rPr>
        <w:t>t.first</w:t>
      </w:r>
      <w:proofErr w:type="gramEnd"/>
      <w:r w:rsidRPr="00A14B89">
        <w:rPr>
          <w:szCs w:val="24"/>
        </w:rPr>
        <w:t xml:space="preserve">_name, </w:t>
      </w:r>
      <w:proofErr w:type="gramStart"/>
      <w:r w:rsidRPr="00A14B89">
        <w:rPr>
          <w:szCs w:val="24"/>
        </w:rPr>
        <w:t>t.middle</w:t>
      </w:r>
      <w:proofErr w:type="gramEnd"/>
      <w:r w:rsidRPr="00A14B89">
        <w:rPr>
          <w:szCs w:val="24"/>
        </w:rPr>
        <w:t>_name) AS teacher_full_name,</w:t>
      </w:r>
    </w:p>
    <w:p w14:paraId="60B8AEC0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c.building,</w:t>
      </w:r>
    </w:p>
    <w:p w14:paraId="2814DD2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c.room_number,</w:t>
      </w:r>
    </w:p>
    <w:p w14:paraId="4375267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se.weekday</w:t>
      </w:r>
      <w:proofErr w:type="gramEnd"/>
      <w:r w:rsidRPr="00A14B89">
        <w:rPr>
          <w:szCs w:val="24"/>
        </w:rPr>
        <w:t>,</w:t>
      </w:r>
    </w:p>
    <w:p w14:paraId="0051826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se.start</w:t>
      </w:r>
      <w:proofErr w:type="gramEnd"/>
      <w:r w:rsidRPr="00A14B89">
        <w:rPr>
          <w:szCs w:val="24"/>
        </w:rPr>
        <w:t>_time,</w:t>
      </w:r>
    </w:p>
    <w:p w14:paraId="5204040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se.end_time,</w:t>
      </w:r>
    </w:p>
    <w:p w14:paraId="7F1B683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se.week</w:t>
      </w:r>
      <w:proofErr w:type="gramEnd"/>
      <w:r w:rsidRPr="00A14B89">
        <w:rPr>
          <w:szCs w:val="24"/>
        </w:rPr>
        <w:t>_parity,</w:t>
      </w:r>
    </w:p>
    <w:p w14:paraId="597B09B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</w:t>
      </w:r>
      <w:proofErr w:type="gramStart"/>
      <w:r w:rsidRPr="00A14B89">
        <w:rPr>
          <w:szCs w:val="24"/>
        </w:rPr>
        <w:t>se.notes</w:t>
      </w:r>
      <w:proofErr w:type="gramEnd"/>
    </w:p>
    <w:p w14:paraId="60314AD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FROM schedule_entries AS se</w:t>
      </w:r>
    </w:p>
    <w:p w14:paraId="5E10CFE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study_groups AS sg</w:t>
      </w:r>
    </w:p>
    <w:p w14:paraId="4604BACB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sg.group</w:t>
      </w:r>
      <w:proofErr w:type="gramEnd"/>
      <w:r w:rsidRPr="00A14B89">
        <w:rPr>
          <w:szCs w:val="24"/>
        </w:rPr>
        <w:t xml:space="preserve">_id = </w:t>
      </w:r>
      <w:proofErr w:type="gramStart"/>
      <w:r w:rsidRPr="00A14B89">
        <w:rPr>
          <w:szCs w:val="24"/>
        </w:rPr>
        <w:t>se.group</w:t>
      </w:r>
      <w:proofErr w:type="gramEnd"/>
      <w:r w:rsidRPr="00A14B89">
        <w:rPr>
          <w:szCs w:val="24"/>
        </w:rPr>
        <w:t>_id</w:t>
      </w:r>
    </w:p>
    <w:p w14:paraId="3E7ECA79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study_plan_disciplines AS spd</w:t>
      </w:r>
    </w:p>
    <w:p w14:paraId="212A5DC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spd.plan</w:t>
      </w:r>
      <w:proofErr w:type="gramEnd"/>
      <w:r w:rsidRPr="00A14B89">
        <w:rPr>
          <w:szCs w:val="24"/>
        </w:rPr>
        <w:t xml:space="preserve">_discipline_id = </w:t>
      </w:r>
      <w:proofErr w:type="gramStart"/>
      <w:r w:rsidRPr="00A14B89">
        <w:rPr>
          <w:szCs w:val="24"/>
        </w:rPr>
        <w:t>se.plan</w:t>
      </w:r>
      <w:proofErr w:type="gramEnd"/>
      <w:r w:rsidRPr="00A14B89">
        <w:rPr>
          <w:szCs w:val="24"/>
        </w:rPr>
        <w:t>_discipline_id</w:t>
      </w:r>
    </w:p>
    <w:p w14:paraId="715D2CC7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disciplines AS d</w:t>
      </w:r>
    </w:p>
    <w:p w14:paraId="1E8BCE0C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d.discipline</w:t>
      </w:r>
      <w:proofErr w:type="gramEnd"/>
      <w:r w:rsidRPr="00A14B89">
        <w:rPr>
          <w:szCs w:val="24"/>
        </w:rPr>
        <w:t xml:space="preserve">_id = </w:t>
      </w:r>
      <w:proofErr w:type="gramStart"/>
      <w:r w:rsidRPr="00A14B89">
        <w:rPr>
          <w:szCs w:val="24"/>
        </w:rPr>
        <w:t>spd.discipline</w:t>
      </w:r>
      <w:proofErr w:type="gramEnd"/>
      <w:r w:rsidRPr="00A14B89">
        <w:rPr>
          <w:szCs w:val="24"/>
        </w:rPr>
        <w:t>_id</w:t>
      </w:r>
    </w:p>
    <w:p w14:paraId="746C70A8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teachers AS t</w:t>
      </w:r>
    </w:p>
    <w:p w14:paraId="7F2AD61D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t.teacher</w:t>
      </w:r>
      <w:proofErr w:type="gramEnd"/>
      <w:r w:rsidRPr="00A14B89">
        <w:rPr>
          <w:szCs w:val="24"/>
        </w:rPr>
        <w:t xml:space="preserve">_id = </w:t>
      </w:r>
      <w:proofErr w:type="gramStart"/>
      <w:r w:rsidRPr="00A14B89">
        <w:rPr>
          <w:szCs w:val="24"/>
        </w:rPr>
        <w:t>se.teacher</w:t>
      </w:r>
      <w:proofErr w:type="gramEnd"/>
      <w:r w:rsidRPr="00A14B89">
        <w:rPr>
          <w:szCs w:val="24"/>
        </w:rPr>
        <w:t>_id</w:t>
      </w:r>
    </w:p>
    <w:p w14:paraId="296504C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semesters AS s</w:t>
      </w:r>
    </w:p>
    <w:p w14:paraId="23744172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s.semester</w:t>
      </w:r>
      <w:proofErr w:type="gramEnd"/>
      <w:r w:rsidRPr="00A14B89">
        <w:rPr>
          <w:szCs w:val="24"/>
        </w:rPr>
        <w:t xml:space="preserve">_id = </w:t>
      </w:r>
      <w:proofErr w:type="gramStart"/>
      <w:r w:rsidRPr="00A14B89">
        <w:rPr>
          <w:szCs w:val="24"/>
        </w:rPr>
        <w:t>se.semester</w:t>
      </w:r>
      <w:proofErr w:type="gramEnd"/>
      <w:r w:rsidRPr="00A14B89">
        <w:rPr>
          <w:szCs w:val="24"/>
        </w:rPr>
        <w:t>_id</w:t>
      </w:r>
    </w:p>
    <w:p w14:paraId="3DFF8A61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academic_years AS ay</w:t>
      </w:r>
    </w:p>
    <w:p w14:paraId="0F6C8E86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ay.academic</w:t>
      </w:r>
      <w:proofErr w:type="gramEnd"/>
      <w:r w:rsidRPr="00A14B89">
        <w:rPr>
          <w:szCs w:val="24"/>
        </w:rPr>
        <w:t xml:space="preserve">_year_id = </w:t>
      </w:r>
      <w:proofErr w:type="gramStart"/>
      <w:r w:rsidRPr="00A14B89">
        <w:rPr>
          <w:szCs w:val="24"/>
        </w:rPr>
        <w:t>s.academic</w:t>
      </w:r>
      <w:proofErr w:type="gramEnd"/>
      <w:r w:rsidRPr="00A14B89">
        <w:rPr>
          <w:szCs w:val="24"/>
        </w:rPr>
        <w:t>_year_id</w:t>
      </w:r>
    </w:p>
    <w:p w14:paraId="52A451A4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classrooms AS c</w:t>
      </w:r>
    </w:p>
    <w:p w14:paraId="04DCEBCE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c.classroom</w:t>
      </w:r>
      <w:proofErr w:type="gramEnd"/>
      <w:r w:rsidRPr="00A14B89">
        <w:rPr>
          <w:szCs w:val="24"/>
        </w:rPr>
        <w:t xml:space="preserve">_id = </w:t>
      </w:r>
      <w:proofErr w:type="gramStart"/>
      <w:r w:rsidRPr="00A14B89">
        <w:rPr>
          <w:szCs w:val="24"/>
        </w:rPr>
        <w:t>se.classroom</w:t>
      </w:r>
      <w:proofErr w:type="gramEnd"/>
      <w:r w:rsidRPr="00A14B89">
        <w:rPr>
          <w:szCs w:val="24"/>
        </w:rPr>
        <w:t>_id</w:t>
      </w:r>
    </w:p>
    <w:p w14:paraId="2A4EEE8A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>JOIN lesson_types AS lt</w:t>
      </w:r>
    </w:p>
    <w:p w14:paraId="31220085" w14:textId="77777777" w:rsidR="005B2D50" w:rsidRPr="00A14B89" w:rsidRDefault="00000000">
      <w:pPr>
        <w:spacing w:line="240" w:lineRule="auto"/>
        <w:ind w:firstLine="0"/>
        <w:rPr>
          <w:szCs w:val="24"/>
        </w:rPr>
      </w:pPr>
      <w:r w:rsidRPr="00A14B89">
        <w:rPr>
          <w:szCs w:val="24"/>
        </w:rPr>
        <w:t xml:space="preserve">    ON </w:t>
      </w:r>
      <w:proofErr w:type="gramStart"/>
      <w:r w:rsidRPr="00A14B89">
        <w:rPr>
          <w:szCs w:val="24"/>
        </w:rPr>
        <w:t>lt.lesson</w:t>
      </w:r>
      <w:proofErr w:type="gramEnd"/>
      <w:r w:rsidRPr="00A14B89">
        <w:rPr>
          <w:szCs w:val="24"/>
        </w:rPr>
        <w:t xml:space="preserve">_type_id = </w:t>
      </w:r>
      <w:proofErr w:type="gramStart"/>
      <w:r w:rsidRPr="00A14B89">
        <w:rPr>
          <w:szCs w:val="24"/>
        </w:rPr>
        <w:t>se.lesson</w:t>
      </w:r>
      <w:proofErr w:type="gramEnd"/>
      <w:r w:rsidRPr="00A14B89">
        <w:rPr>
          <w:szCs w:val="24"/>
        </w:rPr>
        <w:t>_type_id;</w:t>
      </w:r>
    </w:p>
    <w:p w14:paraId="007AC6BC" w14:textId="77777777" w:rsidR="005B2D50" w:rsidRPr="00A14B89" w:rsidRDefault="00000000">
      <w:pPr>
        <w:spacing w:after="0" w:line="240" w:lineRule="auto"/>
        <w:ind w:firstLine="0"/>
        <w:rPr>
          <w:szCs w:val="24"/>
        </w:rPr>
      </w:pPr>
      <w:r w:rsidRPr="00A14B89">
        <w:rPr>
          <w:szCs w:val="24"/>
        </w:rPr>
        <w:t xml:space="preserve"> </w:t>
      </w:r>
    </w:p>
    <w:p w14:paraId="0126DAAA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  <w:lang w:val="ru-RU"/>
        </w:rPr>
        <w:t>-- Примеры запросов для проверки после добавления данных:</w:t>
      </w:r>
    </w:p>
    <w:p w14:paraId="4A9F605C" w14:textId="77777777" w:rsidR="005B2D50" w:rsidRPr="00A14B89" w:rsidRDefault="00000000">
      <w:pPr>
        <w:spacing w:after="0"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>-- SELECT * FROM v_study_plan_disciplines ORDER BY plan_code, course_number, semester_number;</w:t>
      </w:r>
    </w:p>
    <w:p w14:paraId="5F407C07" w14:textId="77777777" w:rsidR="00A14B89" w:rsidRPr="003A2D00" w:rsidRDefault="00000000">
      <w:pPr>
        <w:spacing w:after="0" w:line="240" w:lineRule="auto"/>
        <w:ind w:firstLine="0"/>
        <w:jc w:val="left"/>
        <w:rPr>
          <w:rFonts w:ascii="Courier New" w:eastAsia="Courier New" w:hAnsi="Courier New"/>
          <w:szCs w:val="24"/>
        </w:rPr>
      </w:pPr>
      <w:r w:rsidRPr="00A14B89">
        <w:rPr>
          <w:szCs w:val="24"/>
        </w:rPr>
        <w:lastRenderedPageBreak/>
        <w:t xml:space="preserve">-- SELECT * FROM </w:t>
      </w:r>
      <w:proofErr w:type="spellStart"/>
      <w:r w:rsidRPr="00A14B89">
        <w:rPr>
          <w:szCs w:val="24"/>
        </w:rPr>
        <w:t>v_schedule</w:t>
      </w:r>
      <w:proofErr w:type="spellEnd"/>
      <w:r w:rsidRPr="00A14B89">
        <w:rPr>
          <w:szCs w:val="24"/>
        </w:rPr>
        <w:t xml:space="preserve"> ORDER BY </w:t>
      </w:r>
      <w:proofErr w:type="spellStart"/>
      <w:r w:rsidRPr="00A14B89">
        <w:rPr>
          <w:szCs w:val="24"/>
        </w:rPr>
        <w:t>academic_year</w:t>
      </w:r>
      <w:proofErr w:type="spellEnd"/>
      <w:r w:rsidRPr="00A14B89">
        <w:rPr>
          <w:szCs w:val="24"/>
        </w:rPr>
        <w:t xml:space="preserve">, </w:t>
      </w:r>
      <w:proofErr w:type="spellStart"/>
      <w:r w:rsidRPr="00A14B89">
        <w:rPr>
          <w:szCs w:val="24"/>
        </w:rPr>
        <w:t>semester_number</w:t>
      </w:r>
      <w:proofErr w:type="spellEnd"/>
      <w:r w:rsidRPr="00A14B89">
        <w:rPr>
          <w:szCs w:val="24"/>
        </w:rPr>
        <w:t xml:space="preserve">, weekday, </w:t>
      </w:r>
      <w:proofErr w:type="spellStart"/>
      <w:r w:rsidRPr="00A14B89">
        <w:rPr>
          <w:szCs w:val="24"/>
        </w:rPr>
        <w:t>start_time</w:t>
      </w:r>
      <w:proofErr w:type="spellEnd"/>
      <w:r w:rsidRPr="00A14B89">
        <w:rPr>
          <w:szCs w:val="24"/>
        </w:rPr>
        <w:t>;</w:t>
      </w:r>
    </w:p>
    <w:p w14:paraId="47E2F887" w14:textId="77777777" w:rsidR="00A14B89" w:rsidRPr="00A14B89" w:rsidRDefault="00A14B89" w:rsidP="00A14B89">
      <w:pPr>
        <w:spacing w:line="240" w:lineRule="auto"/>
        <w:ind w:firstLine="0"/>
        <w:jc w:val="left"/>
        <w:rPr>
          <w:szCs w:val="24"/>
          <w:lang w:val="ru-RU"/>
        </w:rPr>
      </w:pPr>
      <w:r w:rsidRPr="00AD7EC5">
        <w:rPr>
          <w:szCs w:val="24"/>
          <w:lang w:val="ru-RU"/>
        </w:rPr>
        <w:br/>
      </w:r>
      <w:r w:rsidRPr="00A14B89">
        <w:rPr>
          <w:szCs w:val="24"/>
          <w:lang w:val="ru-RU"/>
        </w:rPr>
        <w:t>Приложение</w:t>
      </w:r>
      <w:r>
        <w:rPr>
          <w:szCs w:val="24"/>
          <w:lang w:val="ru-RU"/>
        </w:rPr>
        <w:t xml:space="preserve"> </w:t>
      </w:r>
      <w:r w:rsidRPr="00A14B89">
        <w:rPr>
          <w:szCs w:val="24"/>
          <w:lang w:val="ru-RU"/>
        </w:rPr>
        <w:t>Б</w:t>
      </w:r>
      <w:r>
        <w:rPr>
          <w:szCs w:val="24"/>
          <w:lang w:val="ru-RU"/>
        </w:rPr>
        <w:t>. Результаты выполнения SQL-запросов в PostgreSQL</w:t>
      </w:r>
      <w:r w:rsidRPr="00A14B89">
        <w:rPr>
          <w:szCs w:val="24"/>
          <w:lang w:val="ru-RU"/>
        </w:rPr>
        <w:t xml:space="preserve">. </w:t>
      </w:r>
      <w:r w:rsidRPr="00A14B89">
        <w:rPr>
          <w:szCs w:val="24"/>
          <w:lang w:val="ru-RU"/>
        </w:rPr>
        <w:br/>
      </w:r>
      <w:r>
        <w:rPr>
          <w:szCs w:val="24"/>
          <w:lang w:val="ru-RU"/>
        </w:rPr>
        <w:t xml:space="preserve">Скриншот 1. Структура базы данных </w:t>
      </w:r>
      <w:r>
        <w:rPr>
          <w:szCs w:val="24"/>
          <w:lang w:val="ru-RU"/>
        </w:rPr>
        <w:br/>
        <w:t>Запрос</w:t>
      </w:r>
      <w:r w:rsidRPr="00A14B89">
        <w:rPr>
          <w:szCs w:val="24"/>
          <w:lang w:val="ru-RU"/>
        </w:rPr>
        <w:t xml:space="preserve">: </w:t>
      </w:r>
      <w:r>
        <w:rPr>
          <w:szCs w:val="24"/>
          <w:lang w:val="ru-RU"/>
        </w:rPr>
        <w:br/>
      </w:r>
      <w:r w:rsidRPr="00A14B89">
        <w:rPr>
          <w:szCs w:val="24"/>
          <w:lang w:val="ru-RU"/>
        </w:rPr>
        <w:t xml:space="preserve">-- Вывод списка таблиц схемы </w:t>
      </w:r>
      <w:r w:rsidRPr="00A14B89">
        <w:rPr>
          <w:szCs w:val="24"/>
        </w:rPr>
        <w:t>public</w:t>
      </w:r>
    </w:p>
    <w:p w14:paraId="696520AB" w14:textId="77777777" w:rsidR="00A14B89" w:rsidRPr="003A2D00" w:rsidRDefault="00A14B89" w:rsidP="00A14B89">
      <w:pPr>
        <w:spacing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</w:rPr>
        <w:t>SELECT</w:t>
      </w:r>
    </w:p>
    <w:p w14:paraId="67A320DA" w14:textId="77777777" w:rsidR="00A14B89" w:rsidRPr="00A14B89" w:rsidRDefault="00A14B89" w:rsidP="00A14B89">
      <w:pPr>
        <w:spacing w:line="240" w:lineRule="auto"/>
        <w:ind w:firstLine="0"/>
        <w:jc w:val="left"/>
        <w:rPr>
          <w:szCs w:val="24"/>
        </w:rPr>
      </w:pPr>
      <w:r w:rsidRPr="003A2D00">
        <w:rPr>
          <w:szCs w:val="24"/>
          <w:lang w:val="ru-RU"/>
        </w:rPr>
        <w:t xml:space="preserve">    </w:t>
      </w:r>
      <w:proofErr w:type="spellStart"/>
      <w:r w:rsidRPr="00A14B89">
        <w:rPr>
          <w:szCs w:val="24"/>
        </w:rPr>
        <w:t>table_name</w:t>
      </w:r>
      <w:proofErr w:type="spellEnd"/>
      <w:r w:rsidRPr="00A14B89">
        <w:rPr>
          <w:szCs w:val="24"/>
        </w:rPr>
        <w:t xml:space="preserve"> AS "</w:t>
      </w:r>
      <w:proofErr w:type="spellStart"/>
      <w:r w:rsidRPr="00A14B89">
        <w:rPr>
          <w:szCs w:val="24"/>
        </w:rPr>
        <w:t>Название</w:t>
      </w:r>
      <w:proofErr w:type="spellEnd"/>
      <w:r w:rsidRPr="00A14B89">
        <w:rPr>
          <w:szCs w:val="24"/>
        </w:rPr>
        <w:t xml:space="preserve"> </w:t>
      </w:r>
      <w:proofErr w:type="spellStart"/>
      <w:r w:rsidRPr="00A14B89">
        <w:rPr>
          <w:szCs w:val="24"/>
        </w:rPr>
        <w:t>таблицы</w:t>
      </w:r>
      <w:proofErr w:type="spellEnd"/>
      <w:r w:rsidRPr="00A14B89">
        <w:rPr>
          <w:szCs w:val="24"/>
        </w:rPr>
        <w:t>"</w:t>
      </w:r>
    </w:p>
    <w:p w14:paraId="78303823" w14:textId="77777777" w:rsidR="00A14B89" w:rsidRPr="00A14B89" w:rsidRDefault="00A14B89" w:rsidP="00A14B89">
      <w:pPr>
        <w:spacing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FROM </w:t>
      </w:r>
      <w:proofErr w:type="spellStart"/>
      <w:r w:rsidRPr="00A14B89">
        <w:rPr>
          <w:szCs w:val="24"/>
        </w:rPr>
        <w:t>information_</w:t>
      </w:r>
      <w:proofErr w:type="gramStart"/>
      <w:r w:rsidRPr="00A14B89">
        <w:rPr>
          <w:szCs w:val="24"/>
        </w:rPr>
        <w:t>schema.tables</w:t>
      </w:r>
      <w:proofErr w:type="spellEnd"/>
      <w:proofErr w:type="gramEnd"/>
    </w:p>
    <w:p w14:paraId="6CE69AF6" w14:textId="77777777" w:rsidR="00A14B89" w:rsidRPr="00A14B89" w:rsidRDefault="00A14B89" w:rsidP="00A14B89">
      <w:pPr>
        <w:spacing w:line="240" w:lineRule="auto"/>
        <w:ind w:firstLine="0"/>
        <w:jc w:val="left"/>
        <w:rPr>
          <w:szCs w:val="24"/>
        </w:rPr>
      </w:pPr>
      <w:r w:rsidRPr="00A14B89">
        <w:rPr>
          <w:szCs w:val="24"/>
        </w:rPr>
        <w:t xml:space="preserve">WHERE </w:t>
      </w:r>
      <w:proofErr w:type="spellStart"/>
      <w:r w:rsidRPr="00A14B89">
        <w:rPr>
          <w:szCs w:val="24"/>
        </w:rPr>
        <w:t>table_schema</w:t>
      </w:r>
      <w:proofErr w:type="spellEnd"/>
      <w:r w:rsidRPr="00A14B89">
        <w:rPr>
          <w:szCs w:val="24"/>
        </w:rPr>
        <w:t xml:space="preserve"> = 'public'</w:t>
      </w:r>
    </w:p>
    <w:p w14:paraId="65D3C022" w14:textId="77777777" w:rsidR="00A14B89" w:rsidRPr="003A2D00" w:rsidRDefault="00A14B89" w:rsidP="00A14B89">
      <w:pPr>
        <w:spacing w:line="240" w:lineRule="auto"/>
        <w:ind w:firstLine="0"/>
        <w:jc w:val="left"/>
        <w:rPr>
          <w:szCs w:val="24"/>
          <w:lang w:val="ru-RU"/>
        </w:rPr>
      </w:pPr>
      <w:r w:rsidRPr="00A14B89">
        <w:rPr>
          <w:szCs w:val="24"/>
        </w:rPr>
        <w:t xml:space="preserve">  AND</w:t>
      </w:r>
      <w:r w:rsidRPr="003A2D00">
        <w:rPr>
          <w:szCs w:val="24"/>
          <w:lang w:val="ru-RU"/>
        </w:rPr>
        <w:t xml:space="preserve"> </w:t>
      </w:r>
      <w:r w:rsidRPr="00A14B89">
        <w:rPr>
          <w:szCs w:val="24"/>
        </w:rPr>
        <w:t>table</w:t>
      </w:r>
      <w:r w:rsidRPr="003A2D00">
        <w:rPr>
          <w:szCs w:val="24"/>
          <w:lang w:val="ru-RU"/>
        </w:rPr>
        <w:t>_</w:t>
      </w:r>
      <w:r w:rsidRPr="00A14B89">
        <w:rPr>
          <w:szCs w:val="24"/>
        </w:rPr>
        <w:t>type</w:t>
      </w:r>
      <w:r w:rsidRPr="003A2D00">
        <w:rPr>
          <w:szCs w:val="24"/>
          <w:lang w:val="ru-RU"/>
        </w:rPr>
        <w:t xml:space="preserve"> = '</w:t>
      </w:r>
      <w:r w:rsidRPr="00A14B89">
        <w:rPr>
          <w:szCs w:val="24"/>
        </w:rPr>
        <w:t>BASE</w:t>
      </w:r>
      <w:r w:rsidRPr="003A2D00">
        <w:rPr>
          <w:szCs w:val="24"/>
          <w:lang w:val="ru-RU"/>
        </w:rPr>
        <w:t xml:space="preserve"> </w:t>
      </w:r>
      <w:r w:rsidRPr="00A14B89">
        <w:rPr>
          <w:szCs w:val="24"/>
        </w:rPr>
        <w:t>TABLE</w:t>
      </w:r>
      <w:r w:rsidRPr="003A2D00">
        <w:rPr>
          <w:szCs w:val="24"/>
          <w:lang w:val="ru-RU"/>
        </w:rPr>
        <w:t>'</w:t>
      </w:r>
    </w:p>
    <w:p w14:paraId="077EC06E" w14:textId="77777777" w:rsidR="00A14B89" w:rsidRDefault="00A14B89" w:rsidP="00A14B89">
      <w:pPr>
        <w:spacing w:before="140" w:after="40" w:line="240" w:lineRule="auto"/>
        <w:ind w:firstLine="0"/>
        <w:jc w:val="center"/>
        <w:rPr>
          <w:lang w:val="ru-RU"/>
        </w:rPr>
      </w:pPr>
      <w:r w:rsidRPr="00A14B89">
        <w:rPr>
          <w:szCs w:val="24"/>
        </w:rPr>
        <w:t>ORDER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BY</w:t>
      </w:r>
      <w:r w:rsidRPr="00A14B89">
        <w:rPr>
          <w:szCs w:val="24"/>
          <w:lang w:val="ru-RU"/>
        </w:rPr>
        <w:t xml:space="preserve"> </w:t>
      </w:r>
      <w:r w:rsidRPr="00A14B89">
        <w:rPr>
          <w:szCs w:val="24"/>
        </w:rPr>
        <w:t>table</w:t>
      </w:r>
      <w:r w:rsidRPr="00A14B89">
        <w:rPr>
          <w:szCs w:val="24"/>
          <w:lang w:val="ru-RU"/>
        </w:rPr>
        <w:t>_</w:t>
      </w:r>
      <w:r w:rsidRPr="00A14B89">
        <w:rPr>
          <w:szCs w:val="24"/>
        </w:rPr>
        <w:t>name</w:t>
      </w:r>
      <w:r w:rsidRPr="00A14B89">
        <w:rPr>
          <w:szCs w:val="24"/>
          <w:lang w:val="ru-RU"/>
        </w:rPr>
        <w:t>;</w:t>
      </w:r>
      <w:r w:rsidRPr="00A14B89">
        <w:rPr>
          <w:szCs w:val="24"/>
          <w:lang w:val="ru-RU"/>
        </w:rPr>
        <w:br/>
      </w:r>
      <w:r>
        <w:rPr>
          <w:szCs w:val="24"/>
          <w:lang w:val="ru-RU"/>
        </w:rPr>
        <w:t>Результат</w:t>
      </w:r>
      <w:r w:rsidRPr="00A14B89">
        <w:rPr>
          <w:szCs w:val="24"/>
          <w:lang w:val="ru-RU"/>
        </w:rPr>
        <w:t xml:space="preserve">: </w:t>
      </w:r>
      <w:r w:rsidRPr="00A14B89">
        <w:rPr>
          <w:szCs w:val="24"/>
          <w:lang w:val="ru-RU"/>
        </w:rPr>
        <w:br/>
      </w:r>
      <w:r>
        <w:rPr>
          <w:noProof/>
        </w:rPr>
        <w:drawing>
          <wp:inline distT="0" distB="0" distL="0" distR="0" wp14:anchorId="4B954701" wp14:editId="475C3AB7">
            <wp:extent cx="5942330" cy="6005830"/>
            <wp:effectExtent l="0" t="0" r="1270" b="0"/>
            <wp:docPr id="184208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80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Cs w:val="24"/>
          <w:lang w:val="ru-RU"/>
        </w:rPr>
        <w:br/>
      </w:r>
      <w:r w:rsidRPr="00A14B89">
        <w:rPr>
          <w:lang w:val="ru-RU"/>
        </w:rPr>
        <w:t xml:space="preserve">На рисунке представлена структура базы данных, реализованная в </w:t>
      </w:r>
      <w:r w:rsidR="00F25C2F">
        <w:rPr>
          <w:lang w:val="ru-RU"/>
        </w:rPr>
        <w:t>PostgreSQL</w:t>
      </w:r>
      <w:r w:rsidRPr="00A14B89">
        <w:rPr>
          <w:lang w:val="ru-RU"/>
        </w:rPr>
        <w:t xml:space="preserve">. Запрос выводит список таблиц схемы </w:t>
      </w:r>
      <w:proofErr w:type="spellStart"/>
      <w:r w:rsidRPr="00A14B89">
        <w:rPr>
          <w:lang w:val="ru-RU"/>
        </w:rPr>
        <w:t>public</w:t>
      </w:r>
      <w:proofErr w:type="spellEnd"/>
      <w:r w:rsidRPr="00A14B89">
        <w:rPr>
          <w:lang w:val="ru-RU"/>
        </w:rPr>
        <w:t xml:space="preserve">. В результате отображаются 14 таблиц, </w:t>
      </w:r>
      <w:r w:rsidRPr="00A14B89">
        <w:rPr>
          <w:lang w:val="ru-RU"/>
        </w:rPr>
        <w:lastRenderedPageBreak/>
        <w:t>предназначенных для хранения сведений о факультетах, кафедрах, образовательных программах, дисциплинах, учебных планах, группах, преподавателях и расписании занятий.</w:t>
      </w:r>
    </w:p>
    <w:p w14:paraId="24A8FAE7" w14:textId="77777777" w:rsidR="00A14B89" w:rsidRPr="00A14B89" w:rsidRDefault="00A14B89" w:rsidP="00A14B89">
      <w:pPr>
        <w:spacing w:after="0" w:line="240" w:lineRule="auto"/>
        <w:ind w:firstLine="0"/>
        <w:jc w:val="left"/>
        <w:rPr>
          <w:lang w:val="ru-RU"/>
        </w:rPr>
      </w:pPr>
    </w:p>
    <w:p w14:paraId="01AE3994" w14:textId="77777777" w:rsidR="00DE1357" w:rsidRPr="00DE1357" w:rsidRDefault="00A14B89" w:rsidP="00DE1357">
      <w:pPr>
        <w:spacing w:line="240" w:lineRule="auto"/>
        <w:ind w:firstLine="0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Скриншот 2. Проверка структуры и объектов базы данных. </w:t>
      </w:r>
      <w:r>
        <w:rPr>
          <w:szCs w:val="24"/>
          <w:lang w:val="ru-RU"/>
        </w:rPr>
        <w:br/>
        <w:t>Запрос</w:t>
      </w:r>
      <w:r w:rsidRPr="00DE1357">
        <w:rPr>
          <w:szCs w:val="24"/>
          <w:lang w:val="ru-RU"/>
        </w:rPr>
        <w:t xml:space="preserve">: </w:t>
      </w:r>
      <w:r w:rsidR="00DE1357" w:rsidRPr="00DE1357">
        <w:rPr>
          <w:szCs w:val="24"/>
          <w:lang w:val="ru-RU"/>
        </w:rPr>
        <w:t>-- Проверка основных элементов базы данных</w:t>
      </w:r>
    </w:p>
    <w:p w14:paraId="13E38516" w14:textId="77777777" w:rsidR="00DE1357" w:rsidRPr="00DE1357" w:rsidRDefault="00DE1357" w:rsidP="00DE1357">
      <w:pPr>
        <w:spacing w:line="240" w:lineRule="auto"/>
        <w:ind w:firstLine="0"/>
        <w:jc w:val="left"/>
        <w:rPr>
          <w:szCs w:val="24"/>
        </w:rPr>
      </w:pPr>
      <w:r w:rsidRPr="00DE1357">
        <w:rPr>
          <w:szCs w:val="24"/>
        </w:rPr>
        <w:t>SELECT</w:t>
      </w:r>
    </w:p>
    <w:p w14:paraId="1A7557D1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'</w:t>
      </w:r>
      <w:proofErr w:type="spellStart"/>
      <w:r w:rsidRPr="00CE351F">
        <w:rPr>
          <w:szCs w:val="20"/>
        </w:rPr>
        <w:t>Столбец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plan_discipline_id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существует</w:t>
      </w:r>
      <w:proofErr w:type="spellEnd"/>
      <w:r w:rsidRPr="00CE351F">
        <w:rPr>
          <w:szCs w:val="20"/>
        </w:rPr>
        <w:t>' AS "</w:t>
      </w:r>
      <w:proofErr w:type="spellStart"/>
      <w:r w:rsidRPr="00CE351F">
        <w:rPr>
          <w:szCs w:val="20"/>
        </w:rPr>
        <w:t>Проверка</w:t>
      </w:r>
      <w:proofErr w:type="spellEnd"/>
      <w:r w:rsidRPr="00CE351F">
        <w:rPr>
          <w:szCs w:val="20"/>
        </w:rPr>
        <w:t>",</w:t>
      </w:r>
    </w:p>
    <w:p w14:paraId="22B6A799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EXISTS (</w:t>
      </w:r>
    </w:p>
    <w:p w14:paraId="544854AC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SELECT 1</w:t>
      </w:r>
    </w:p>
    <w:p w14:paraId="75E53E3F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FROM </w:t>
      </w:r>
      <w:proofErr w:type="spellStart"/>
      <w:r w:rsidRPr="00CE351F">
        <w:rPr>
          <w:szCs w:val="20"/>
        </w:rPr>
        <w:t>information_</w:t>
      </w:r>
      <w:proofErr w:type="gramStart"/>
      <w:r w:rsidRPr="00CE351F">
        <w:rPr>
          <w:szCs w:val="20"/>
        </w:rPr>
        <w:t>schema.columns</w:t>
      </w:r>
      <w:proofErr w:type="spellEnd"/>
      <w:proofErr w:type="gramEnd"/>
    </w:p>
    <w:p w14:paraId="7691E91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WHERE </w:t>
      </w:r>
      <w:proofErr w:type="spellStart"/>
      <w:r w:rsidRPr="00CE351F">
        <w:rPr>
          <w:szCs w:val="20"/>
        </w:rPr>
        <w:t>table_schema</w:t>
      </w:r>
      <w:proofErr w:type="spellEnd"/>
      <w:r w:rsidRPr="00CE351F">
        <w:rPr>
          <w:szCs w:val="20"/>
        </w:rPr>
        <w:t xml:space="preserve"> = 'public'</w:t>
      </w:r>
    </w:p>
    <w:p w14:paraId="56A77736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  AND </w:t>
      </w:r>
      <w:proofErr w:type="spellStart"/>
      <w:r w:rsidRPr="00CE351F">
        <w:rPr>
          <w:szCs w:val="20"/>
        </w:rPr>
        <w:t>table_name</w:t>
      </w:r>
      <w:proofErr w:type="spellEnd"/>
      <w:r w:rsidRPr="00CE351F">
        <w:rPr>
          <w:szCs w:val="20"/>
        </w:rPr>
        <w:t xml:space="preserve"> = '</w:t>
      </w:r>
      <w:proofErr w:type="spellStart"/>
      <w:r w:rsidRPr="00CE351F">
        <w:rPr>
          <w:szCs w:val="20"/>
        </w:rPr>
        <w:t>schedule_entries</w:t>
      </w:r>
      <w:proofErr w:type="spellEnd"/>
      <w:r w:rsidRPr="00CE351F">
        <w:rPr>
          <w:szCs w:val="20"/>
        </w:rPr>
        <w:t>'</w:t>
      </w:r>
    </w:p>
    <w:p w14:paraId="71952F7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  AND </w:t>
      </w:r>
      <w:proofErr w:type="spellStart"/>
      <w:r w:rsidRPr="00CE351F">
        <w:rPr>
          <w:szCs w:val="20"/>
        </w:rPr>
        <w:t>column_name</w:t>
      </w:r>
      <w:proofErr w:type="spellEnd"/>
      <w:r w:rsidRPr="00CE351F">
        <w:rPr>
          <w:szCs w:val="20"/>
        </w:rPr>
        <w:t xml:space="preserve"> = '</w:t>
      </w:r>
      <w:proofErr w:type="spellStart"/>
      <w:r w:rsidRPr="00CE351F">
        <w:rPr>
          <w:szCs w:val="20"/>
        </w:rPr>
        <w:t>plan_discipline_id</w:t>
      </w:r>
      <w:proofErr w:type="spellEnd"/>
      <w:r w:rsidRPr="00CE351F">
        <w:rPr>
          <w:szCs w:val="20"/>
        </w:rPr>
        <w:t>'</w:t>
      </w:r>
    </w:p>
    <w:p w14:paraId="034A5102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) AS "</w:t>
      </w:r>
      <w:proofErr w:type="spellStart"/>
      <w:r w:rsidRPr="00CE351F">
        <w:rPr>
          <w:szCs w:val="20"/>
        </w:rPr>
        <w:t>Результат</w:t>
      </w:r>
      <w:proofErr w:type="spellEnd"/>
      <w:r w:rsidRPr="00CE351F">
        <w:rPr>
          <w:szCs w:val="20"/>
        </w:rPr>
        <w:t>"</w:t>
      </w:r>
    </w:p>
    <w:p w14:paraId="55126183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3D33C9BD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UNION ALL</w:t>
      </w:r>
    </w:p>
    <w:p w14:paraId="06CF3EC4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57A79648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SELECT</w:t>
      </w:r>
    </w:p>
    <w:p w14:paraId="533D2105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'</w:t>
      </w:r>
      <w:proofErr w:type="spellStart"/>
      <w:r w:rsidRPr="00CE351F">
        <w:rPr>
          <w:szCs w:val="20"/>
        </w:rPr>
        <w:t>Старый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столбец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discipline_id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удалён</w:t>
      </w:r>
      <w:proofErr w:type="spellEnd"/>
      <w:r w:rsidRPr="00CE351F">
        <w:rPr>
          <w:szCs w:val="20"/>
        </w:rPr>
        <w:t>',</w:t>
      </w:r>
    </w:p>
    <w:p w14:paraId="6B28A6FD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NOT EXISTS (</w:t>
      </w:r>
    </w:p>
    <w:p w14:paraId="119B2083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SELECT 1</w:t>
      </w:r>
    </w:p>
    <w:p w14:paraId="073B0AF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FROM </w:t>
      </w:r>
      <w:proofErr w:type="spellStart"/>
      <w:r w:rsidRPr="00CE351F">
        <w:rPr>
          <w:szCs w:val="20"/>
        </w:rPr>
        <w:t>information_</w:t>
      </w:r>
      <w:proofErr w:type="gramStart"/>
      <w:r w:rsidRPr="00CE351F">
        <w:rPr>
          <w:szCs w:val="20"/>
        </w:rPr>
        <w:t>schema.columns</w:t>
      </w:r>
      <w:proofErr w:type="spellEnd"/>
      <w:proofErr w:type="gramEnd"/>
    </w:p>
    <w:p w14:paraId="7F1FB915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WHERE </w:t>
      </w:r>
      <w:proofErr w:type="spellStart"/>
      <w:r w:rsidRPr="00CE351F">
        <w:rPr>
          <w:szCs w:val="20"/>
        </w:rPr>
        <w:t>table_schema</w:t>
      </w:r>
      <w:proofErr w:type="spellEnd"/>
      <w:r w:rsidRPr="00CE351F">
        <w:rPr>
          <w:szCs w:val="20"/>
        </w:rPr>
        <w:t xml:space="preserve"> = 'public'</w:t>
      </w:r>
    </w:p>
    <w:p w14:paraId="7F0C4C4B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  AND </w:t>
      </w:r>
      <w:proofErr w:type="spellStart"/>
      <w:r w:rsidRPr="00CE351F">
        <w:rPr>
          <w:szCs w:val="20"/>
        </w:rPr>
        <w:t>table_name</w:t>
      </w:r>
      <w:proofErr w:type="spellEnd"/>
      <w:r w:rsidRPr="00CE351F">
        <w:rPr>
          <w:szCs w:val="20"/>
        </w:rPr>
        <w:t xml:space="preserve"> = '</w:t>
      </w:r>
      <w:proofErr w:type="spellStart"/>
      <w:r w:rsidRPr="00CE351F">
        <w:rPr>
          <w:szCs w:val="20"/>
        </w:rPr>
        <w:t>schedule_entries</w:t>
      </w:r>
      <w:proofErr w:type="spellEnd"/>
      <w:r w:rsidRPr="00CE351F">
        <w:rPr>
          <w:szCs w:val="20"/>
        </w:rPr>
        <w:t>'</w:t>
      </w:r>
    </w:p>
    <w:p w14:paraId="15D7C838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  AND </w:t>
      </w:r>
      <w:proofErr w:type="spellStart"/>
      <w:r w:rsidRPr="00CE351F">
        <w:rPr>
          <w:szCs w:val="20"/>
        </w:rPr>
        <w:t>column_name</w:t>
      </w:r>
      <w:proofErr w:type="spellEnd"/>
      <w:r w:rsidRPr="00CE351F">
        <w:rPr>
          <w:szCs w:val="20"/>
        </w:rPr>
        <w:t xml:space="preserve"> = '</w:t>
      </w:r>
      <w:proofErr w:type="spellStart"/>
      <w:r w:rsidRPr="00CE351F">
        <w:rPr>
          <w:szCs w:val="20"/>
        </w:rPr>
        <w:t>discipline_id</w:t>
      </w:r>
      <w:proofErr w:type="spellEnd"/>
      <w:r w:rsidRPr="00CE351F">
        <w:rPr>
          <w:szCs w:val="20"/>
        </w:rPr>
        <w:t>'</w:t>
      </w:r>
    </w:p>
    <w:p w14:paraId="1228C046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)</w:t>
      </w:r>
    </w:p>
    <w:p w14:paraId="4064EC2F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7AC5AE19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UNION ALL</w:t>
      </w:r>
    </w:p>
    <w:p w14:paraId="0CB4EBEC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13CB738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SELECT</w:t>
      </w:r>
    </w:p>
    <w:p w14:paraId="7F1B1398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'</w:t>
      </w:r>
      <w:proofErr w:type="spellStart"/>
      <w:r w:rsidRPr="00CE351F">
        <w:rPr>
          <w:szCs w:val="20"/>
        </w:rPr>
        <w:t>Триггер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создан</w:t>
      </w:r>
      <w:proofErr w:type="spellEnd"/>
      <w:r w:rsidRPr="00CE351F">
        <w:rPr>
          <w:szCs w:val="20"/>
        </w:rPr>
        <w:t>',</w:t>
      </w:r>
    </w:p>
    <w:p w14:paraId="4CCBB876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EXISTS (</w:t>
      </w:r>
    </w:p>
    <w:p w14:paraId="3E7065A7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SELECT 1</w:t>
      </w:r>
    </w:p>
    <w:p w14:paraId="78F888E3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FROM </w:t>
      </w:r>
      <w:proofErr w:type="spellStart"/>
      <w:r w:rsidRPr="00CE351F">
        <w:rPr>
          <w:szCs w:val="20"/>
        </w:rPr>
        <w:t>pg_trigger</w:t>
      </w:r>
      <w:proofErr w:type="spellEnd"/>
    </w:p>
    <w:p w14:paraId="71A868C5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WHERE </w:t>
      </w:r>
      <w:proofErr w:type="spellStart"/>
      <w:r w:rsidRPr="00CE351F">
        <w:rPr>
          <w:szCs w:val="20"/>
        </w:rPr>
        <w:t>tgrelid</w:t>
      </w:r>
      <w:proofErr w:type="spellEnd"/>
      <w:r w:rsidRPr="00CE351F">
        <w:rPr>
          <w:szCs w:val="20"/>
        </w:rPr>
        <w:t xml:space="preserve"> = '</w:t>
      </w:r>
      <w:proofErr w:type="spellStart"/>
      <w:proofErr w:type="gramStart"/>
      <w:r w:rsidRPr="00CE351F">
        <w:rPr>
          <w:szCs w:val="20"/>
        </w:rPr>
        <w:t>public.schedule</w:t>
      </w:r>
      <w:proofErr w:type="gramEnd"/>
      <w:r w:rsidRPr="00CE351F">
        <w:rPr>
          <w:szCs w:val="20"/>
        </w:rPr>
        <w:t>_entries</w:t>
      </w:r>
      <w:proofErr w:type="spellEnd"/>
      <w:proofErr w:type="gramStart"/>
      <w:r w:rsidRPr="00CE351F">
        <w:rPr>
          <w:szCs w:val="20"/>
        </w:rPr>
        <w:t>'::</w:t>
      </w:r>
      <w:proofErr w:type="spellStart"/>
      <w:proofErr w:type="gramEnd"/>
      <w:r w:rsidRPr="00CE351F">
        <w:rPr>
          <w:szCs w:val="20"/>
        </w:rPr>
        <w:t>regclass</w:t>
      </w:r>
      <w:proofErr w:type="spellEnd"/>
    </w:p>
    <w:p w14:paraId="64C83497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  AND </w:t>
      </w:r>
      <w:proofErr w:type="spellStart"/>
      <w:r w:rsidRPr="00CE351F">
        <w:rPr>
          <w:szCs w:val="20"/>
        </w:rPr>
        <w:t>tgname</w:t>
      </w:r>
      <w:proofErr w:type="spellEnd"/>
      <w:r w:rsidRPr="00CE351F">
        <w:rPr>
          <w:szCs w:val="20"/>
        </w:rPr>
        <w:t xml:space="preserve"> = '</w:t>
      </w:r>
      <w:proofErr w:type="spellStart"/>
      <w:r w:rsidRPr="00CE351F">
        <w:rPr>
          <w:szCs w:val="20"/>
        </w:rPr>
        <w:t>trg_validate_schedule_entry</w:t>
      </w:r>
      <w:proofErr w:type="spellEnd"/>
      <w:r w:rsidRPr="00CE351F">
        <w:rPr>
          <w:szCs w:val="20"/>
        </w:rPr>
        <w:t>'</w:t>
      </w:r>
    </w:p>
    <w:p w14:paraId="6F967BC4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      AND NOT </w:t>
      </w:r>
      <w:proofErr w:type="spellStart"/>
      <w:r w:rsidRPr="00CE351F">
        <w:rPr>
          <w:szCs w:val="20"/>
        </w:rPr>
        <w:t>tgisinternal</w:t>
      </w:r>
      <w:proofErr w:type="spellEnd"/>
    </w:p>
    <w:p w14:paraId="7B16F227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)</w:t>
      </w:r>
    </w:p>
    <w:p w14:paraId="3A54CE5C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627D7391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UNION ALL</w:t>
      </w:r>
    </w:p>
    <w:p w14:paraId="01C75AD8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57F4C9CA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SELECT</w:t>
      </w:r>
    </w:p>
    <w:p w14:paraId="64EE2280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'</w:t>
      </w:r>
      <w:proofErr w:type="spellStart"/>
      <w:r w:rsidRPr="00CE351F">
        <w:rPr>
          <w:szCs w:val="20"/>
        </w:rPr>
        <w:t>Представление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v_schedule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существует</w:t>
      </w:r>
      <w:proofErr w:type="spellEnd"/>
      <w:r w:rsidRPr="00CE351F">
        <w:rPr>
          <w:szCs w:val="20"/>
        </w:rPr>
        <w:t>',</w:t>
      </w:r>
    </w:p>
    <w:p w14:paraId="1EAE6A5C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</w:t>
      </w:r>
      <w:proofErr w:type="spellStart"/>
      <w:r w:rsidRPr="00CE351F">
        <w:rPr>
          <w:szCs w:val="20"/>
        </w:rPr>
        <w:t>to_regclass</w:t>
      </w:r>
      <w:proofErr w:type="spellEnd"/>
      <w:r w:rsidRPr="00CE351F">
        <w:rPr>
          <w:szCs w:val="20"/>
        </w:rPr>
        <w:t>('</w:t>
      </w:r>
      <w:proofErr w:type="spellStart"/>
      <w:proofErr w:type="gramStart"/>
      <w:r w:rsidRPr="00CE351F">
        <w:rPr>
          <w:szCs w:val="20"/>
        </w:rPr>
        <w:t>public.v</w:t>
      </w:r>
      <w:proofErr w:type="gramEnd"/>
      <w:r w:rsidRPr="00CE351F">
        <w:rPr>
          <w:szCs w:val="20"/>
        </w:rPr>
        <w:t>_schedule</w:t>
      </w:r>
      <w:proofErr w:type="spellEnd"/>
      <w:r w:rsidRPr="00CE351F">
        <w:rPr>
          <w:szCs w:val="20"/>
        </w:rPr>
        <w:t>') IS NOT NULL</w:t>
      </w:r>
    </w:p>
    <w:p w14:paraId="24330771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54B1407C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UNION ALL</w:t>
      </w:r>
    </w:p>
    <w:p w14:paraId="2F03A4FF" w14:textId="77777777" w:rsidR="00DE1357" w:rsidRPr="00CE351F" w:rsidRDefault="00DE1357" w:rsidP="00DE1357">
      <w:pPr>
        <w:spacing w:after="0" w:line="240" w:lineRule="auto"/>
        <w:ind w:firstLine="0"/>
        <w:jc w:val="left"/>
        <w:rPr>
          <w:sz w:val="20"/>
          <w:szCs w:val="20"/>
        </w:rPr>
      </w:pPr>
    </w:p>
    <w:p w14:paraId="39DD9D35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>SELECT</w:t>
      </w:r>
    </w:p>
    <w:p w14:paraId="05E4DA8A" w14:textId="77777777" w:rsidR="00DE1357" w:rsidRPr="00CE351F" w:rsidRDefault="00DE1357" w:rsidP="00DE1357">
      <w:pPr>
        <w:spacing w:line="240" w:lineRule="auto"/>
        <w:ind w:firstLine="0"/>
        <w:jc w:val="left"/>
        <w:rPr>
          <w:sz w:val="20"/>
          <w:szCs w:val="20"/>
        </w:rPr>
      </w:pPr>
      <w:r w:rsidRPr="00CE351F">
        <w:rPr>
          <w:szCs w:val="20"/>
        </w:rPr>
        <w:t xml:space="preserve">    '</w:t>
      </w:r>
      <w:proofErr w:type="spellStart"/>
      <w:r w:rsidRPr="00CE351F">
        <w:rPr>
          <w:szCs w:val="20"/>
        </w:rPr>
        <w:t>Представление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v_study_plan_disciplines</w:t>
      </w:r>
      <w:proofErr w:type="spellEnd"/>
      <w:r w:rsidRPr="00CE351F">
        <w:rPr>
          <w:szCs w:val="20"/>
        </w:rPr>
        <w:t xml:space="preserve"> </w:t>
      </w:r>
      <w:proofErr w:type="spellStart"/>
      <w:r w:rsidRPr="00CE351F">
        <w:rPr>
          <w:szCs w:val="20"/>
        </w:rPr>
        <w:t>существует</w:t>
      </w:r>
      <w:proofErr w:type="spellEnd"/>
      <w:r w:rsidRPr="00CE351F">
        <w:rPr>
          <w:szCs w:val="20"/>
        </w:rPr>
        <w:t>',</w:t>
      </w:r>
    </w:p>
    <w:p w14:paraId="37A0A345" w14:textId="77777777" w:rsidR="00CE351F" w:rsidRPr="003A2D00" w:rsidRDefault="00DE1357" w:rsidP="00CE351F">
      <w:pPr>
        <w:spacing w:line="240" w:lineRule="auto"/>
        <w:ind w:firstLine="0"/>
        <w:jc w:val="left"/>
        <w:rPr>
          <w:szCs w:val="24"/>
        </w:rPr>
      </w:pPr>
      <w:r w:rsidRPr="00CE351F">
        <w:rPr>
          <w:szCs w:val="20"/>
        </w:rPr>
        <w:t xml:space="preserve">    </w:t>
      </w:r>
      <w:proofErr w:type="spellStart"/>
      <w:r w:rsidRPr="00CE351F">
        <w:rPr>
          <w:szCs w:val="20"/>
        </w:rPr>
        <w:t>to_regclass</w:t>
      </w:r>
      <w:proofErr w:type="spellEnd"/>
      <w:r w:rsidRPr="00CE351F">
        <w:rPr>
          <w:szCs w:val="20"/>
        </w:rPr>
        <w:t>('</w:t>
      </w:r>
      <w:proofErr w:type="spellStart"/>
      <w:proofErr w:type="gramStart"/>
      <w:r w:rsidRPr="00CE351F">
        <w:rPr>
          <w:szCs w:val="20"/>
        </w:rPr>
        <w:t>public.v</w:t>
      </w:r>
      <w:proofErr w:type="gramEnd"/>
      <w:r w:rsidRPr="00CE351F">
        <w:rPr>
          <w:szCs w:val="20"/>
        </w:rPr>
        <w:t>_study_plan_disciplines</w:t>
      </w:r>
      <w:proofErr w:type="spellEnd"/>
      <w:r w:rsidRPr="00CE351F">
        <w:rPr>
          <w:szCs w:val="20"/>
        </w:rPr>
        <w:t>') IS NOT NULL;</w:t>
      </w:r>
      <w:r w:rsidR="00A14B89" w:rsidRPr="00DE1357">
        <w:rPr>
          <w:szCs w:val="24"/>
        </w:rPr>
        <w:br/>
      </w:r>
    </w:p>
    <w:p w14:paraId="28A45E51" w14:textId="77777777" w:rsidR="00CE351F" w:rsidRDefault="00A14B89" w:rsidP="00CE351F">
      <w:pPr>
        <w:spacing w:before="140" w:after="40" w:line="240" w:lineRule="auto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>Результат</w:t>
      </w:r>
      <w:r w:rsidRPr="00CE351F">
        <w:rPr>
          <w:szCs w:val="24"/>
          <w:lang w:val="ru-RU"/>
        </w:rPr>
        <w:t xml:space="preserve">: </w:t>
      </w:r>
      <w:r w:rsidR="00DE1357" w:rsidRPr="00CE351F">
        <w:rPr>
          <w:szCs w:val="24"/>
          <w:lang w:val="ru-RU"/>
        </w:rPr>
        <w:br/>
      </w:r>
      <w:r w:rsidR="00CE351F" w:rsidRPr="00CE351F">
        <w:rPr>
          <w:szCs w:val="24"/>
          <w:lang w:val="ru-RU"/>
        </w:rPr>
        <w:br/>
      </w:r>
      <w:r w:rsidR="00DE1357">
        <w:rPr>
          <w:noProof/>
        </w:rPr>
        <w:drawing>
          <wp:inline distT="0" distB="0" distL="0" distR="0" wp14:anchorId="438F5BB0" wp14:editId="4E96A394">
            <wp:extent cx="5942330" cy="5982970"/>
            <wp:effectExtent l="0" t="0" r="1270" b="0"/>
            <wp:docPr id="1110291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91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351F" w:rsidRPr="00CE351F">
        <w:rPr>
          <w:szCs w:val="24"/>
          <w:lang w:val="ru-RU"/>
        </w:rPr>
        <w:br/>
        <w:t xml:space="preserve">Выполнена проверка основных элементов структуры базы данных. Подтверждено наличие внешнего ключа на дисциплину учебного плана в таблице расписания, отсутствие прежнего столбца прямой связи с дисциплиной, а также наличие триггера и двух представлений. </w:t>
      </w:r>
      <w:r w:rsidR="00CE351F" w:rsidRPr="003A2D00">
        <w:rPr>
          <w:szCs w:val="24"/>
          <w:lang w:val="ru-RU"/>
        </w:rPr>
        <w:t>Все проверки завершились успешно.</w:t>
      </w:r>
      <w:r w:rsidR="00CE351F">
        <w:rPr>
          <w:szCs w:val="24"/>
          <w:lang w:val="ru-RU"/>
        </w:rPr>
        <w:br/>
      </w:r>
    </w:p>
    <w:p w14:paraId="44C31182" w14:textId="77777777" w:rsidR="00CE351F" w:rsidRPr="00CE351F" w:rsidRDefault="00CE351F" w:rsidP="00CE351F">
      <w:pPr>
        <w:spacing w:line="240" w:lineRule="auto"/>
        <w:ind w:firstLine="0"/>
        <w:jc w:val="left"/>
        <w:rPr>
          <w:szCs w:val="24"/>
          <w:lang w:val="ru-RU"/>
        </w:rPr>
      </w:pPr>
      <w:r>
        <w:rPr>
          <w:szCs w:val="24"/>
          <w:lang w:val="ru-RU"/>
        </w:rPr>
        <w:t>Скриншот 3. Проверка учебного плана.</w:t>
      </w:r>
      <w:r>
        <w:rPr>
          <w:szCs w:val="24"/>
          <w:lang w:val="ru-RU"/>
        </w:rPr>
        <w:br/>
        <w:t xml:space="preserve">Запрос: </w:t>
      </w:r>
      <w:r w:rsidRPr="00CE351F">
        <w:rPr>
          <w:szCs w:val="24"/>
          <w:lang w:val="ru-RU"/>
        </w:rPr>
        <w:t>-- Получение сведений о дисциплинах учебного плана</w:t>
      </w:r>
    </w:p>
    <w:p w14:paraId="0A837807" w14:textId="77777777" w:rsidR="00CE351F" w:rsidRPr="00AD7EC5" w:rsidRDefault="00CE351F" w:rsidP="00CE351F">
      <w:pPr>
        <w:spacing w:after="0" w:line="240" w:lineRule="auto"/>
        <w:ind w:firstLine="0"/>
        <w:jc w:val="left"/>
        <w:rPr>
          <w:szCs w:val="24"/>
        </w:rPr>
      </w:pPr>
      <w:r w:rsidRPr="00AD7EC5">
        <w:rPr>
          <w:szCs w:val="24"/>
        </w:rPr>
        <w:t>SELECT *</w:t>
      </w:r>
    </w:p>
    <w:p w14:paraId="70A0692D" w14:textId="77777777" w:rsidR="003A2D00" w:rsidRPr="00AD7EC5" w:rsidRDefault="00CE351F" w:rsidP="00CE351F">
      <w:pPr>
        <w:spacing w:line="240" w:lineRule="auto"/>
        <w:ind w:firstLine="0"/>
        <w:jc w:val="left"/>
        <w:rPr>
          <w:noProof/>
        </w:rPr>
      </w:pPr>
      <w:r w:rsidRPr="00CE351F">
        <w:rPr>
          <w:szCs w:val="24"/>
        </w:rPr>
        <w:t>FROM</w:t>
      </w:r>
      <w:r w:rsidRPr="00AD7EC5">
        <w:rPr>
          <w:szCs w:val="24"/>
        </w:rPr>
        <w:t xml:space="preserve"> </w:t>
      </w:r>
      <w:proofErr w:type="spellStart"/>
      <w:r w:rsidRPr="00CE351F">
        <w:rPr>
          <w:szCs w:val="24"/>
        </w:rPr>
        <w:t>v</w:t>
      </w:r>
      <w:r w:rsidRPr="00AD7EC5">
        <w:rPr>
          <w:szCs w:val="24"/>
        </w:rPr>
        <w:t>_</w:t>
      </w:r>
      <w:r w:rsidRPr="00CE351F">
        <w:rPr>
          <w:szCs w:val="24"/>
        </w:rPr>
        <w:t>study</w:t>
      </w:r>
      <w:r w:rsidRPr="00AD7EC5">
        <w:rPr>
          <w:szCs w:val="24"/>
        </w:rPr>
        <w:t>_</w:t>
      </w:r>
      <w:r w:rsidRPr="00CE351F">
        <w:rPr>
          <w:szCs w:val="24"/>
        </w:rPr>
        <w:t>plan</w:t>
      </w:r>
      <w:r w:rsidRPr="00AD7EC5">
        <w:rPr>
          <w:szCs w:val="24"/>
        </w:rPr>
        <w:t>_</w:t>
      </w:r>
      <w:r w:rsidRPr="00CE351F">
        <w:rPr>
          <w:szCs w:val="24"/>
        </w:rPr>
        <w:t>disciplines</w:t>
      </w:r>
      <w:proofErr w:type="spellEnd"/>
      <w:r w:rsidRPr="00AD7EC5">
        <w:rPr>
          <w:szCs w:val="24"/>
        </w:rPr>
        <w:t>;</w:t>
      </w:r>
      <w:r w:rsidRPr="00AD7EC5">
        <w:rPr>
          <w:szCs w:val="24"/>
        </w:rPr>
        <w:br/>
      </w:r>
      <w:r>
        <w:rPr>
          <w:szCs w:val="24"/>
          <w:lang w:val="ru-RU"/>
        </w:rPr>
        <w:t>Результат</w:t>
      </w:r>
      <w:r w:rsidRPr="00AD7EC5">
        <w:rPr>
          <w:szCs w:val="24"/>
        </w:rPr>
        <w:t xml:space="preserve">: </w:t>
      </w:r>
    </w:p>
    <w:p w14:paraId="54EFCBDF" w14:textId="77777777" w:rsidR="00CE351F" w:rsidRDefault="00CE351F" w:rsidP="00CE351F">
      <w:pPr>
        <w:spacing w:before="140" w:after="40" w:line="240" w:lineRule="auto"/>
        <w:ind w:firstLine="0"/>
        <w:jc w:val="center"/>
        <w:rPr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5DA4DC55" wp14:editId="6445EA9D">
            <wp:extent cx="5942330" cy="3238500"/>
            <wp:effectExtent l="0" t="0" r="1270" b="0"/>
            <wp:docPr id="1134434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34896" name=""/>
                    <pic:cNvPicPr/>
                  </pic:nvPicPr>
                  <pic:blipFill rotWithShape="1">
                    <a:blip r:embed="rId13"/>
                    <a:srcRect b="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24"/>
          <w:lang w:val="ru-RU"/>
        </w:rPr>
        <w:br/>
      </w:r>
      <w:r w:rsidRPr="00CE351F">
        <w:rPr>
          <w:szCs w:val="24"/>
          <w:lang w:val="ru-RU"/>
        </w:rPr>
        <w:t xml:space="preserve">С помощью представления </w:t>
      </w:r>
      <w:r w:rsidRPr="00CE351F">
        <w:rPr>
          <w:szCs w:val="24"/>
        </w:rPr>
        <w:t>v</w:t>
      </w:r>
      <w:r w:rsidRPr="00CE351F">
        <w:rPr>
          <w:szCs w:val="24"/>
          <w:lang w:val="ru-RU"/>
        </w:rPr>
        <w:t>_</w:t>
      </w:r>
      <w:r w:rsidRPr="00CE351F">
        <w:rPr>
          <w:szCs w:val="24"/>
        </w:rPr>
        <w:t>study</w:t>
      </w:r>
      <w:r w:rsidRPr="00CE351F">
        <w:rPr>
          <w:szCs w:val="24"/>
          <w:lang w:val="ru-RU"/>
        </w:rPr>
        <w:t>_</w:t>
      </w:r>
      <w:r w:rsidRPr="00CE351F">
        <w:rPr>
          <w:szCs w:val="24"/>
        </w:rPr>
        <w:t>plan</w:t>
      </w:r>
      <w:r w:rsidRPr="00CE351F">
        <w:rPr>
          <w:szCs w:val="24"/>
          <w:lang w:val="ru-RU"/>
        </w:rPr>
        <w:t>_</w:t>
      </w:r>
      <w:r w:rsidRPr="00CE351F">
        <w:rPr>
          <w:szCs w:val="24"/>
        </w:rPr>
        <w:t>disciplines</w:t>
      </w:r>
      <w:r w:rsidRPr="00CE351F">
        <w:rPr>
          <w:szCs w:val="24"/>
          <w:lang w:val="ru-RU"/>
        </w:rPr>
        <w:t xml:space="preserve"> получены сведения об учебном плане и включённых в него дисциплинах. Представление объединяет информацию из связанных таблиц и позволяет просматривать данные учебного плана в удобном виде без необходимости вручную составлять соединение таблиц при каждом запросе.</w:t>
      </w:r>
      <w:r>
        <w:rPr>
          <w:szCs w:val="24"/>
          <w:lang w:val="ru-RU"/>
        </w:rPr>
        <w:br/>
      </w:r>
    </w:p>
    <w:p w14:paraId="0E6D12D7" w14:textId="77777777" w:rsidR="00CE351F" w:rsidRPr="00CE351F" w:rsidRDefault="00CE351F" w:rsidP="00CE351F">
      <w:pPr>
        <w:spacing w:line="240" w:lineRule="auto"/>
        <w:ind w:firstLine="0"/>
        <w:jc w:val="left"/>
        <w:rPr>
          <w:szCs w:val="24"/>
          <w:lang w:val="ru-RU"/>
        </w:rPr>
      </w:pPr>
      <w:r>
        <w:rPr>
          <w:szCs w:val="24"/>
          <w:lang w:val="ru-RU"/>
        </w:rPr>
        <w:t xml:space="preserve">Скриншот 4. Проверка расписания занятий. </w:t>
      </w:r>
      <w:r>
        <w:rPr>
          <w:szCs w:val="24"/>
          <w:lang w:val="ru-RU"/>
        </w:rPr>
        <w:br/>
        <w:t xml:space="preserve">Запрос: </w:t>
      </w:r>
      <w:r w:rsidRPr="00CE351F">
        <w:rPr>
          <w:szCs w:val="24"/>
          <w:lang w:val="ru-RU"/>
        </w:rPr>
        <w:t>-- Получение расписания учебных занятий</w:t>
      </w:r>
    </w:p>
    <w:p w14:paraId="09787A01" w14:textId="77777777" w:rsidR="00CE351F" w:rsidRPr="00AD7EC5" w:rsidRDefault="00CE351F" w:rsidP="00CE351F">
      <w:pPr>
        <w:spacing w:after="0" w:line="240" w:lineRule="auto"/>
        <w:ind w:firstLine="0"/>
        <w:jc w:val="left"/>
        <w:rPr>
          <w:szCs w:val="24"/>
        </w:rPr>
      </w:pPr>
      <w:r w:rsidRPr="00AD7EC5">
        <w:rPr>
          <w:szCs w:val="24"/>
        </w:rPr>
        <w:t>SELECT *</w:t>
      </w:r>
    </w:p>
    <w:p w14:paraId="6DED3F2B" w14:textId="77777777" w:rsidR="003A2D00" w:rsidRPr="00AD7EC5" w:rsidRDefault="00CE351F" w:rsidP="00CE351F">
      <w:pPr>
        <w:spacing w:line="240" w:lineRule="auto"/>
        <w:ind w:firstLine="0"/>
        <w:jc w:val="left"/>
        <w:rPr>
          <w:noProof/>
        </w:rPr>
      </w:pPr>
      <w:r w:rsidRPr="00AD7EC5">
        <w:rPr>
          <w:szCs w:val="24"/>
        </w:rPr>
        <w:t xml:space="preserve">FROM </w:t>
      </w:r>
      <w:proofErr w:type="spellStart"/>
      <w:r w:rsidRPr="00AD7EC5">
        <w:rPr>
          <w:szCs w:val="24"/>
        </w:rPr>
        <w:t>v_schedule</w:t>
      </w:r>
      <w:proofErr w:type="spellEnd"/>
      <w:r w:rsidRPr="00AD7EC5">
        <w:rPr>
          <w:szCs w:val="24"/>
        </w:rPr>
        <w:t>;</w:t>
      </w:r>
      <w:r w:rsidRPr="00AD7EC5">
        <w:rPr>
          <w:szCs w:val="24"/>
        </w:rPr>
        <w:br/>
      </w:r>
      <w:r>
        <w:rPr>
          <w:szCs w:val="24"/>
          <w:lang w:val="ru-RU"/>
        </w:rPr>
        <w:t>Результат</w:t>
      </w:r>
      <w:r w:rsidRPr="00AD7EC5">
        <w:rPr>
          <w:szCs w:val="24"/>
        </w:rPr>
        <w:t xml:space="preserve">: </w:t>
      </w:r>
      <w:r w:rsidRPr="00AD7EC5">
        <w:rPr>
          <w:szCs w:val="24"/>
        </w:rPr>
        <w:br/>
      </w:r>
    </w:p>
    <w:p w14:paraId="419D4769" w14:textId="77777777" w:rsidR="005B2D50" w:rsidRPr="00CE351F" w:rsidRDefault="00CE351F" w:rsidP="00CE351F">
      <w:pPr>
        <w:spacing w:before="140" w:after="40" w:line="240" w:lineRule="auto"/>
        <w:ind w:firstLine="0"/>
        <w:jc w:val="center"/>
        <w:rPr>
          <w:szCs w:val="24"/>
          <w:lang w:val="ru-RU"/>
        </w:rPr>
      </w:pPr>
      <w:r>
        <w:rPr>
          <w:noProof/>
        </w:rPr>
        <w:drawing>
          <wp:inline distT="0" distB="0" distL="0" distR="0" wp14:anchorId="2B5CD5FA" wp14:editId="4D33A6A5">
            <wp:extent cx="5942330" cy="3228975"/>
            <wp:effectExtent l="0" t="0" r="1270" b="9525"/>
            <wp:docPr id="600197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97803" name=""/>
                    <pic:cNvPicPr/>
                  </pic:nvPicPr>
                  <pic:blipFill rotWithShape="1">
                    <a:blip r:embed="rId14"/>
                    <a:srcRect b="3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Cs w:val="24"/>
          <w:lang w:val="ru-RU"/>
        </w:rPr>
        <w:br/>
      </w:r>
      <w:r w:rsidRPr="00CE351F">
        <w:rPr>
          <w:szCs w:val="24"/>
          <w:lang w:val="ru-RU"/>
        </w:rPr>
        <w:t xml:space="preserve">Выполнен запрос к представлению </w:t>
      </w:r>
      <w:r w:rsidRPr="00CE351F">
        <w:rPr>
          <w:szCs w:val="24"/>
        </w:rPr>
        <w:t>v</w:t>
      </w:r>
      <w:r w:rsidRPr="00CE351F">
        <w:rPr>
          <w:szCs w:val="24"/>
          <w:lang w:val="ru-RU"/>
        </w:rPr>
        <w:t>_</w:t>
      </w:r>
      <w:r w:rsidRPr="00CE351F">
        <w:rPr>
          <w:szCs w:val="24"/>
        </w:rPr>
        <w:t>schedule</w:t>
      </w:r>
      <w:r w:rsidRPr="00CE351F">
        <w:rPr>
          <w:szCs w:val="24"/>
          <w:lang w:val="ru-RU"/>
        </w:rPr>
        <w:t xml:space="preserve">, предназначенному для получения расписания занятий. В результате отображаются учебный год, семестр, группа, </w:t>
      </w:r>
      <w:r w:rsidRPr="00CE351F">
        <w:rPr>
          <w:szCs w:val="24"/>
          <w:lang w:val="ru-RU"/>
        </w:rPr>
        <w:lastRenderedPageBreak/>
        <w:t>дисциплина и тип занятия. Представление объединяет сведения о расписании с данными связанных таблиц, включая преподавателей и аудитории.</w:t>
      </w:r>
    </w:p>
    <w:sectPr w:rsidR="005B2D50" w:rsidRPr="00CE351F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041BB" w14:textId="77777777" w:rsidR="007C6409" w:rsidRDefault="007C6409">
      <w:pPr>
        <w:spacing w:after="0" w:line="240" w:lineRule="auto"/>
      </w:pPr>
      <w:r>
        <w:separator/>
      </w:r>
    </w:p>
  </w:endnote>
  <w:endnote w:type="continuationSeparator" w:id="0">
    <w:p w14:paraId="414B8DAF" w14:textId="77777777" w:rsidR="007C6409" w:rsidRDefault="007C6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E613E" w14:textId="77777777" w:rsidR="0048006F" w:rsidRDefault="0048006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70A1" w14:textId="77777777" w:rsidR="007C6409" w:rsidRDefault="007C6409">
      <w:pPr>
        <w:spacing w:after="0" w:line="240" w:lineRule="auto"/>
      </w:pPr>
      <w:r>
        <w:separator/>
      </w:r>
    </w:p>
  </w:footnote>
  <w:footnote w:type="continuationSeparator" w:id="0">
    <w:p w14:paraId="4587DA3D" w14:textId="77777777" w:rsidR="007C6409" w:rsidRDefault="007C6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2DE4" w14:textId="77777777" w:rsidR="0048006F" w:rsidRDefault="0048006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7971282">
    <w:abstractNumId w:val="8"/>
  </w:num>
  <w:num w:numId="2" w16cid:durableId="2035230085">
    <w:abstractNumId w:val="6"/>
  </w:num>
  <w:num w:numId="3" w16cid:durableId="448085081">
    <w:abstractNumId w:val="5"/>
  </w:num>
  <w:num w:numId="4" w16cid:durableId="391464728">
    <w:abstractNumId w:val="4"/>
  </w:num>
  <w:num w:numId="5" w16cid:durableId="536702328">
    <w:abstractNumId w:val="7"/>
  </w:num>
  <w:num w:numId="6" w16cid:durableId="638997985">
    <w:abstractNumId w:val="3"/>
  </w:num>
  <w:num w:numId="7" w16cid:durableId="1343823728">
    <w:abstractNumId w:val="2"/>
  </w:num>
  <w:num w:numId="8" w16cid:durableId="1104769201">
    <w:abstractNumId w:val="1"/>
  </w:num>
  <w:num w:numId="9" w16cid:durableId="31149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D00"/>
    <w:rsid w:val="0048006F"/>
    <w:rsid w:val="005B2D50"/>
    <w:rsid w:val="00724F17"/>
    <w:rsid w:val="00747278"/>
    <w:rsid w:val="007C6409"/>
    <w:rsid w:val="00A14B89"/>
    <w:rsid w:val="00AA1D8D"/>
    <w:rsid w:val="00AD7EC5"/>
    <w:rsid w:val="00AF48F4"/>
    <w:rsid w:val="00B47730"/>
    <w:rsid w:val="00CB0664"/>
    <w:rsid w:val="00CE351F"/>
    <w:rsid w:val="00DE1357"/>
    <w:rsid w:val="00F25C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CE504"/>
  <w14:defaultImageDpi w14:val="300"/>
  <w15:docId w15:val="{CB09B3CB-A8E9-4D89-8CF0-EB6C09DEB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line="240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40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240" w:lineRule="auto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A14B8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3367</Words>
  <Characters>19195</Characters>
  <Application>Microsoft Office Word</Application>
  <DocSecurity>0</DocSecurity>
  <Lines>159</Lines>
  <Paragraphs>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Дисциплина: Хранилища данных</dc:subject>
  <dc:creator>Савельев Максим Олегович</dc:creator>
  <cp:keywords/>
  <dc:description>generated by python-docx</dc:description>
  <cp:lastModifiedBy>User</cp:lastModifiedBy>
  <cp:revision>4</cp:revision>
  <dcterms:created xsi:type="dcterms:W3CDTF">2026-10-20T13:56:00Z</dcterms:created>
  <dcterms:modified xsi:type="dcterms:W3CDTF">2026-10-23T00:05:00Z</dcterms:modified>
  <cp:category/>
</cp:coreProperties>
</file>